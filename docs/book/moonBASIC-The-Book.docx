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Georgia" w:hAnsi="Georgia" w:eastAsia="Georgia"/>
          <w:b/>
          <w:i w:val="0"/>
          <w:color w:val="C48A2A"/>
          <w:sz w:val="28"/>
        </w:rPr>
        <w:t>*  moonBASIC  *</w:t>
      </w:r>
    </w:p>
    <w:p>
      <w:pPr>
        <w:spacing w:before="360"/>
        <w:jc w:val="center"/>
      </w:pPr>
      <w:r>
        <w:rPr>
          <w:rFonts w:ascii="Georgia" w:hAnsi="Georgia" w:eastAsia="Georgia"/>
          <w:b/>
          <w:i w:val="0"/>
          <w:color w:val="1A1F2E"/>
          <w:sz w:val="56"/>
        </w:rPr>
        <w:t>The Completely Unofficial, Mildly Sweary, Actually Useful Guide to moonBASIC</w:t>
      </w:r>
    </w:p>
    <w:p>
      <w:pPr>
        <w:spacing w:before="240"/>
        <w:jc w:val="center"/>
      </w:pPr>
      <w:r>
        <w:rPr>
          <w:rFonts w:ascii="Georgia" w:hAnsi="Georgia" w:eastAsia="Georgia"/>
          <w:b w:val="0"/>
          <w:i/>
          <w:color w:val="5A6374"/>
          <w:sz w:val="26"/>
        </w:rPr>
        <w:t>Or: How to Make Games Without Selling Your Soul to a 47-Button Inspector Panel</w:t>
      </w:r>
    </w:p>
    <w:p>
      <w:pPr>
        <w:jc w:val="center"/>
        <w:pBdr>
          <w:bottom w:val="single" w:sz="12" w:space="1" w:color="C48A2A"/>
        </w:pBdr>
      </w:pPr>
    </w:p>
    <w:p>
      <w:pPr>
        <w:spacing w:before="360"/>
        <w:jc w:val="center"/>
      </w:pPr>
      <w:r>
        <w:rPr>
          <w:rFonts w:ascii="Georgia" w:hAnsi="Georgia" w:eastAsia="Georgia"/>
          <w:b w:val="0"/>
          <w:i w:val="0"/>
          <w:color w:val="5A6374"/>
          <w:sz w:val="22"/>
        </w:rPr>
        <w:t>A fun, mildly sweary guide to the language, the engine,</w:t>
        <w:br/>
        <w:t>and making games without a 47-button inspector panel.</w:t>
      </w:r>
    </w:p>
    <w:p>
      <w:pPr>
        <w:spacing w:before="720"/>
        <w:jc w:val="center"/>
      </w:pPr>
      <w:r>
        <w:rPr>
          <w:rFonts w:ascii="Georgia" w:hAnsi="Georgia" w:eastAsia="Georgia"/>
          <w:b w:val="0"/>
          <w:i w:val="0"/>
          <w:color w:val="C48A2A"/>
          <w:sz w:val="20"/>
        </w:rPr>
        <w:t>Expanded edition  ·  CharmingBlaze</w:t>
      </w:r>
    </w:p>
    <w:p>
      <w:r>
        <w:br w:type="page"/>
      </w:r>
    </w:p>
    <w:p>
      <w:pPr>
        <w:pStyle w:val="Heading3"/>
      </w:pPr>
      <w:r>
        <w:t>*Or: How to Make Games Without Selling Your Soul to a 47-Button Inspector Panel*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Expanded edition (v2 — chunky).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50 chapters, deep-dive walkthroughs, genre recipes, a week-long curriculum, contributor appendix, and more ways to open a window and accidentally invent a genre.</w:t>
      </w:r>
    </w:p>
    <w:p>
      <w:pPr>
        <w:pBdr>
          <w:bottom w:val="single" w:sz="12" w:space="1" w:color="C48A2A"/>
        </w:pBdr>
      </w:pPr>
    </w:p>
    <w:p>
      <w:pPr>
        <w:pStyle w:val="BookQuote"/>
      </w:pPr>
      <w:r>
        <w:rPr>
          <w:rFonts w:ascii="Georgia" w:hAnsi="Georgia" w:eastAsia="Georgia"/>
          <w:b/>
          <w:i w:val="0"/>
          <w:color w:val="1A1F2E"/>
          <w:sz w:val="20"/>
        </w:rPr>
        <w:t>Disclaimer:</w:t>
      </w:r>
      <w:r>
        <w:rPr>
          <w:rFonts w:ascii="Georgia" w:hAnsi="Georgia" w:eastAsia="Georgia"/>
          <w:b w:val="0"/>
          <w:i w:val="0"/>
          <w:color w:val="1A1F2E"/>
          <w:sz w:val="20"/>
        </w:rPr>
        <w:t xml:space="preserve"> Loud friendly voice. Occasional swearing. Language facts match this engine. Official dry docs still live under </w:t>
      </w:r>
      <w:r>
        <w:rPr>
          <w:rFonts w:ascii="Consolas" w:hAnsi="Consolas" w:eastAsia="Consolas"/>
          <w:b w:val="0"/>
          <w:i w:val="0"/>
          <w:color w:val="3D2E14"/>
          <w:sz w:val="18"/>
        </w:rPr>
        <w:t>docs/</w:t>
      </w:r>
      <w:r>
        <w:rPr>
          <w:rFonts w:ascii="Georgia" w:hAnsi="Georgia" w:eastAsia="Georgia"/>
          <w:b w:val="0"/>
          <w:i w:val="0"/>
          <w:color w:val="1A1F2E"/>
          <w:sz w:val="20"/>
        </w:rPr>
        <w:t xml:space="preserve"> if you need the courtroom transcript.</w:t>
      </w:r>
    </w:p>
    <w:p>
      <w:pPr>
        <w:pStyle w:val="BookQuote"/>
      </w:pPr>
      <w:r>
        <w:rPr>
          <w:rFonts w:ascii="Georgia" w:hAnsi="Georgia" w:eastAsia="Georgia"/>
          <w:b/>
          <w:i w:val="0"/>
          <w:color w:val="1A1F2E"/>
          <w:sz w:val="20"/>
        </w:rPr>
        <w:t>Audience:</w:t>
      </w:r>
      <w:r>
        <w:rPr>
          <w:rFonts w:ascii="Georgia" w:hAnsi="Georgia" w:eastAsia="Georgia"/>
          <w:b w:val="0"/>
          <w:i w:val="0"/>
          <w:color w:val="1A1F2E"/>
          <w:sz w:val="20"/>
        </w:rPr>
        <w:t xml:space="preserve"> Absolute beginners, Blitz refugees, Unity survivors, and anyone who typed </w:t>
      </w:r>
      <w:r>
        <w:rPr>
          <w:rFonts w:ascii="Consolas" w:hAnsi="Consolas" w:eastAsia="Consolas"/>
          <w:b w:val="0"/>
          <w:i w:val="0"/>
          <w:color w:val="3D2E14"/>
          <w:sz w:val="18"/>
        </w:rPr>
        <w:t>Graphics 640,480</w:t>
      </w:r>
      <w:r>
        <w:rPr>
          <w:rFonts w:ascii="Georgia" w:hAnsi="Georgia" w:eastAsia="Georgia"/>
          <w:b w:val="0"/>
          <w:i w:val="0"/>
          <w:color w:val="1A1F2E"/>
          <w:sz w:val="20"/>
        </w:rPr>
        <w:t xml:space="preserve"> once in 2004 and never emotionally recovered.</w:t>
      </w:r>
    </w:p>
    <w:p>
      <w:pPr>
        <w:pStyle w:val="BookQuote"/>
      </w:pPr>
      <w:r>
        <w:rPr>
          <w:rFonts w:ascii="Georgia" w:hAnsi="Georgia" w:eastAsia="Georgia"/>
          <w:b/>
          <w:i w:val="0"/>
          <w:color w:val="1A1F2E"/>
          <w:sz w:val="20"/>
        </w:rPr>
        <w:t>How to use this book:</w:t>
      </w:r>
      <w:r>
        <w:rPr>
          <w:rFonts w:ascii="Georgia" w:hAnsi="Georgia" w:eastAsia="Georgia"/>
          <w:b w:val="0"/>
          <w:i w:val="0"/>
          <w:color w:val="1A1F2E"/>
          <w:sz w:val="20"/>
        </w:rPr>
        <w:t xml:space="preserve"> Top to bottom, or panic-skip. Samples point at real files (</w:t>
      </w:r>
      <w:r>
        <w:rPr>
          <w:rFonts w:ascii="Consolas" w:hAnsi="Consolas" w:eastAsia="Consolas"/>
          <w:b w:val="0"/>
          <w:i w:val="0"/>
          <w:color w:val="3D2E14"/>
          <w:sz w:val="18"/>
        </w:rPr>
        <w:t>examples/...</w:t>
      </w:r>
      <w:r>
        <w:rPr>
          <w:rFonts w:ascii="Georgia" w:hAnsi="Georgia" w:eastAsia="Georgia"/>
          <w:b w:val="0"/>
          <w:i w:val="0"/>
          <w:color w:val="1A1F2E"/>
          <w:sz w:val="20"/>
        </w:rPr>
        <w:t>). Steal those. Stealing sample code is a sacred tradition.</w:t>
      </w:r>
    </w:p>
    <w:p>
      <w:pPr>
        <w:pStyle w:val="BookQuote"/>
      </w:pPr>
      <w:r>
        <w:rPr>
          <w:rFonts w:ascii="Georgia" w:hAnsi="Georgia" w:eastAsia="Georgia"/>
          <w:b/>
          <w:i w:val="0"/>
          <w:color w:val="1A1F2E"/>
          <w:sz w:val="20"/>
        </w:rPr>
        <w:t>Edition note:</w:t>
      </w:r>
      <w:r>
        <w:rPr>
          <w:rFonts w:ascii="Georgia" w:hAnsi="Georgia" w:eastAsia="Georgia"/>
          <w:b w:val="0"/>
          <w:i w:val="0"/>
          <w:color w:val="1A1F2E"/>
          <w:sz w:val="20"/>
        </w:rPr>
        <w:t xml:space="preserve"> When this book and a reference page disagree on a parameter, trust </w:t>
      </w:r>
      <w:r>
        <w:rPr>
          <w:rFonts w:ascii="Georgia" w:hAnsi="Georgia" w:eastAsia="Georgia"/>
          <w:b w:val="0"/>
          <w:i w:val="0"/>
          <w:color w:val="C48A2A"/>
          <w:sz w:val="20"/>
        </w:rPr>
        <w:t>`docs/API_CONSISTENCY.md`</w:t>
      </w:r>
      <w:r>
        <w:rPr>
          <w:rFonts w:ascii="Georgia" w:hAnsi="Georgia" w:eastAsia="Georgia"/>
          <w:b w:val="0"/>
          <w:i w:val="0"/>
          <w:color w:val="1A1F2E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18"/>
        </w:rPr>
        <w:t>compiler/builtinmanifest/commands.json</w:t>
      </w:r>
      <w:r>
        <w:rPr>
          <w:rFonts w:ascii="Georgia" w:hAnsi="Georgia" w:eastAsia="Georgia"/>
          <w:b w:val="0"/>
          <w:i w:val="0"/>
          <w:color w:val="1A1F2E"/>
          <w:sz w:val="20"/>
        </w:rPr>
        <w:t>. This book is vibes + velocity.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Table of Contents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Part I — Welcome to the Moon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What the hell is moonBASIC?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Install without losing your mind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moonbasic vs moonrun (the #1 footgun)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Your first hour (a guided panic)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Projects, folders, and `moonbasic new`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Part II — Speak the Language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Variables, types, and why `#` is dead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Arrays, TYPE, NEW, DELETE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Control flow that doesn't hate you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Functions, callbacks, coroutines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INCLUDE, IMPORT, and splitting your brain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Style: how cool kids write moonBASIC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Part III — The Sacred Game Loop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Open a window or go home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Input: keys, mouse, pads, ACTIONS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Delta time, cameras 2D, and not teleporting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DRAW.* — rectangles, text, HUD glory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Your first 2D game: Pong energy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Part IV — Into the Third Dimension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Cameras, cubes, and existential dread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Entities: your toys with handles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DRAW3D, grids, and debug geometry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Models, meshes, materials, textures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Lights, fog, and "why is everything black"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Part V — Physics: Newton's Revenge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Jolt, gravity, and respectful bouncing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Characters that walk like humans (mostly)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Collision without a full physics world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2D physics with Box2D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Part VI — Make an Actual Game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Platformers, hoppers, Mario-ish vibes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Annotated tour: Star Road showcase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Sprites, tilemaps, and the 2D renaissance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Audio that doesn't ghost you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GUI menus that don't softlock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Particles and juice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Math helpers so you stop reinventing SQRT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Saves, files, JSON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Part VII — Bigger Than Your Bedroom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Assets pipeline and packs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Terrain, open worlds, atmosphere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Multiplayer: when friends become lag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Easy Mode for Blitz dinosaurs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Memory, FREE, and not leaking the moon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Part VIII — Shipping &amp; Surviving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Debug like a detective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Performance without becoming a monk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Ship it to other humans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Where to go next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Part IX — Deep Cuts (the "I want more" section)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Full walkthrough: build Pong in your head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Full walkthrough: manual 2D platformer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Game recipes (copy-paste genres)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Strings, printing, and talking to humans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A week-long curriculum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FAQ from the trenches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For engine contributors (optional pain)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Porting from Blitz / DBPro without crying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Appendices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A. Mega cheat sheet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B. Namespace phone book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C. Common "why is it broken" list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D. Map of the official docs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E. Glossary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F. Sample catalog (steal these)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G. Key constants you'll actually use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H. "Add systems in this order" poster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Part I — Welcome to the Moon</w:t>
      </w:r>
    </w:p>
    <w:p>
      <w:pPr>
        <w:pStyle w:val="Heading2"/>
      </w:pPr>
      <w:r>
        <w:t>Chapter 1 — What the hell is moonBASIC?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moonBASIC is a </w:t>
      </w:r>
      <w:r>
        <w:rPr>
          <w:rFonts w:ascii="Georgia" w:hAnsi="Georgia" w:eastAsia="Georgia"/>
          <w:b/>
          <w:i w:val="0"/>
          <w:color w:val="1A1F2E"/>
          <w:sz w:val="22"/>
        </w:rPr>
        <w:t>modern BASIC for games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Not "BASIC" like your uncle's calculator homework from 1987. More like: </w:t>
      </w:r>
      <w:r>
        <w:rPr>
          <w:rFonts w:ascii="Georgia" w:hAnsi="Georgia" w:eastAsia="Georgia"/>
          <w:b w:val="0"/>
          <w:i/>
          <w:color w:val="5A6374"/>
          <w:sz w:val="22"/>
        </w:rPr>
        <w:t>BlitzBASIC had a baby with a real compiler, then that baby stole Raylib's graphics wallet, Jolt's physics gym membership, Box2D's 2D side hustle, and ENet's networking Rolodex.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You write </w:t>
      </w:r>
      <w:r>
        <w:rPr>
          <w:rFonts w:ascii="Georgia" w:hAnsi="Georgia" w:eastAsia="Georgia"/>
          <w:b/>
          <w:i w:val="0"/>
          <w:color w:val="1A1F2E"/>
          <w:sz w:val="22"/>
        </w:rPr>
        <w:t>`.mb`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files. A compiler turns them into </w:t>
      </w:r>
      <w:r>
        <w:rPr>
          <w:rFonts w:ascii="Georgia" w:hAnsi="Georgia" w:eastAsia="Georgia"/>
          <w:b/>
          <w:i w:val="0"/>
          <w:color w:val="1A1F2E"/>
          <w:sz w:val="22"/>
        </w:rPr>
        <w:t>`.mbc`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bytecode. A VM runs that bytecode. The runtime opens windows, draws stuff, simulates physics, plays audio, and occasionally makes you feel like a genius.</w:t>
      </w:r>
    </w:p>
    <w:p>
      <w:pPr>
        <w:pStyle w:val="Heading3"/>
      </w:pPr>
      <w:r>
        <w:t>The pitch, without the marketing cologne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One language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2D and 3D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Readable as hell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IF hp &lt; 20 THEN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still means what you think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Real engine guts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not a toy REPL with dreams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Same Path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write once, run on Windows and Linux without rewriting your soul every Tuesday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Namespaces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WINDOW.OPEN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ENTITY.SETPOS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AUDIO.PLAY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find shit by </w:t>
      </w:r>
      <w:r>
        <w:rPr>
          <w:rFonts w:ascii="Georgia" w:hAnsi="Georgia" w:eastAsia="Georgia"/>
          <w:b w:val="0"/>
          <w:i/>
          <w:color w:val="5A6374"/>
          <w:sz w:val="22"/>
        </w:rPr>
        <w:t>what you're trying to do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Vertical stack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compiler + VM + engine in one toolchain</w:t>
      </w:r>
    </w:p>
    <w:p>
      <w:pPr>
        <w:pStyle w:val="Heading3"/>
      </w:pPr>
      <w:r>
        <w:t>What it is *not*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Not Unity with a BASIC cosplay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Not "learn 14 design patterns before your first rectangle"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Not Blitz with the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#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$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%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punctuation parade (those suffixes are </w:t>
      </w:r>
      <w:r>
        <w:rPr>
          <w:rFonts w:ascii="Georgia" w:hAnsi="Georgia" w:eastAsia="Georgia"/>
          <w:b/>
          <w:i w:val="0"/>
          <w:color w:val="1A1F2E"/>
          <w:sz w:val="22"/>
        </w:rPr>
        <w:t>gone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celebrate)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Not a hidden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Game.Loop()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that steals control — </w:t>
      </w:r>
      <w:r>
        <w:rPr>
          <w:rFonts w:ascii="Georgia" w:hAnsi="Georgia" w:eastAsia="Georgia"/>
          <w:b/>
          <w:i w:val="0"/>
          <w:color w:val="1A1F2E"/>
          <w:sz w:val="22"/>
        </w:rPr>
        <w:t>your `WHILE` stays visible on purpose</w:t>
      </w:r>
    </w:p>
    <w:p>
      <w:pPr>
        <w:pStyle w:val="Heading3"/>
      </w:pPr>
      <w:r>
        <w:t>The mental model in one breath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.mb source  →  compiler  →  .mbc bytecode  →  VM  →  HAL (Null or Raylib)  →  pixels / audio / physics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End users live on the left: edit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hit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</w:t>
      </w:r>
      <w:r>
        <w:rPr>
          <w:rFonts w:ascii="Georgia" w:hAnsi="Georgia" w:eastAsia="Georgia"/>
          <w:b w:val="0"/>
          <w:i w:val="0"/>
          <w:color w:val="1A1F2E"/>
          <w:sz w:val="22"/>
        </w:rPr>
        <w:t>, smile or scream, repeat.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Contributors also care about </w:t>
      </w:r>
      <w:r>
        <w:rPr>
          <w:rFonts w:ascii="Georgia" w:hAnsi="Georgia" w:eastAsia="Georgia"/>
          <w:b/>
          <w:i w:val="0"/>
          <w:color w:val="1A1F2E"/>
          <w:sz w:val="22"/>
        </w:rPr>
        <w:t>`fullruntime`</w:t>
      </w:r>
      <w:r>
        <w:rPr>
          <w:rFonts w:ascii="Georgia" w:hAnsi="Georgia" w:eastAsia="Georgia"/>
          <w:b w:val="0"/>
          <w:i w:val="0"/>
          <w:color w:val="1A1F2E"/>
          <w:sz w:val="22"/>
        </w:rPr>
        <w:t>, CGO, and Jolt build tags. Beginners: ignore that until chapter 41's cousin (the appendix of pain).</w:t>
      </w:r>
    </w:p>
    <w:p>
      <w:pPr>
        <w:pStyle w:val="Heading3"/>
      </w:pPr>
      <w:r>
        <w:t>Architecture for curious cats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Layer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Job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Lexer / parser / semantic / codegen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Turn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.mb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into IR / bytecode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VM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Execute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.mbc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Runtime modules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ENTITY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PHYSICS3D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AUDIO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, …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HAL (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rt.Driver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)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Null (headless) or Raylib (windowed)</w:t>
            </w:r>
          </w:p>
        </w:tc>
      </w:tr>
    </w:tbl>
    <w:p/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Headless exists so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--check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and CI don't need a GPU. Your game does.</w:t>
      </w:r>
    </w:p>
    <w:p>
      <w:pPr>
        <w:pStyle w:val="Heading3"/>
      </w:pPr>
      <w:r>
        <w:t>A tiny taste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APP.OPEN(800, 600, "Hello damn moon")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APP.SETFPS(60)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APP.SHOULDCLOSE()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RENDER.CLEAR(20, 24, 40)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DRAW.TEXT("I made a window. I am unstoppable.", 40, 40, 22, 255, 255, 255,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RENDER.FRAME()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APP.CLOSE()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Complete interactive program. No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MonoBehaviour</w:t>
      </w:r>
      <w:r>
        <w:rPr>
          <w:rFonts w:ascii="Georgia" w:hAnsi="Georgia" w:eastAsia="Georgia"/>
          <w:b w:val="0"/>
          <w:i w:val="0"/>
          <w:color w:val="1A1F2E"/>
          <w:sz w:val="22"/>
        </w:rPr>
        <w:t>. No ManagerManager. You're already dangerous.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2 — Install without losing your mind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Windows first.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Linux second. That's the house rule — this book follows it.</w:t>
      </w:r>
    </w:p>
    <w:p>
      <w:pPr>
        <w:pStyle w:val="Heading3"/>
      </w:pPr>
      <w:r>
        <w:t>Path A: IDE bundle (recommended)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C48A2A"/>
          <w:sz w:val="22"/>
        </w:rPr>
        <w:t>GitHub Releases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Download </w:t>
      </w:r>
      <w:r>
        <w:rPr>
          <w:rFonts w:ascii="Georgia" w:hAnsi="Georgia" w:eastAsia="Georgia"/>
          <w:b/>
          <w:i w:val="0"/>
          <w:color w:val="1A1F2E"/>
          <w:sz w:val="22"/>
        </w:rPr>
        <w:t>IDE bundle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- Windows: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moonbasic-&lt;tag&gt;-ide-windows-amd64.zip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- Linux: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moonbasic-&lt;tag&gt;-ide-linux-amd64.tar.gz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- macOS Apple Silicon: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…-ide-macos-arm64.tar.gz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Extract somewhere </w:t>
      </w:r>
      <w:r>
        <w:rPr>
          <w:rFonts w:ascii="Georgia" w:hAnsi="Georgia" w:eastAsia="Georgia"/>
          <w:b/>
          <w:i w:val="0"/>
          <w:color w:val="1A1F2E"/>
          <w:sz w:val="22"/>
        </w:rPr>
        <w:t>permanent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(not Downloads)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`START-IDE.bat`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Georgia" w:hAnsi="Georgia" w:eastAsia="Georgia"/>
          <w:b/>
          <w:i w:val="0"/>
          <w:color w:val="1A1F2E"/>
          <w:sz w:val="22"/>
        </w:rPr>
        <w:t>`START-IDE.command`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Georgia" w:hAnsi="Georgia" w:eastAsia="Georgia"/>
          <w:b/>
          <w:i w:val="0"/>
          <w:color w:val="1A1F2E"/>
          <w:sz w:val="22"/>
        </w:rPr>
        <w:t>`./START-IDE.sh`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Open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samples/hello.mb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→ </w:t>
      </w:r>
      <w:r>
        <w:rPr>
          <w:rFonts w:ascii="Georgia" w:hAnsi="Georgia" w:eastAsia="Georgia"/>
          <w:b/>
          <w:i w:val="0"/>
          <w:color w:val="1A1F2E"/>
          <w:sz w:val="22"/>
        </w:rPr>
        <w:t>F5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Docs are built into the IDE. Optional: </w:t>
      </w:r>
      <w:r>
        <w:rPr>
          <w:rFonts w:ascii="Georgia" w:hAnsi="Georgia" w:eastAsia="Georgia"/>
          <w:b/>
          <w:i w:val="0"/>
          <w:color w:val="1A1F2E"/>
          <w:sz w:val="22"/>
        </w:rPr>
        <w:t>ADD-TO-PATH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so terminals find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moonbasic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Path B: Full runtime (terminal)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Same Releases page → </w:t>
      </w:r>
      <w:r>
        <w:rPr>
          <w:rFonts w:ascii="Georgia" w:hAnsi="Georgia" w:eastAsia="Georgia"/>
          <w:b/>
          <w:i w:val="0"/>
          <w:color w:val="1A1F2E"/>
          <w:sz w:val="22"/>
        </w:rPr>
        <w:t>full runtime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zip/tarball. You need both: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moonbasic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check, compile, LSP,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new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moonrun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</w:t>
      </w:r>
      <w:r>
        <w:rPr>
          <w:rFonts w:ascii="Georgia" w:hAnsi="Georgia" w:eastAsia="Georgia"/>
          <w:b/>
          <w:i w:val="0"/>
          <w:color w:val="1A1F2E"/>
          <w:sz w:val="22"/>
        </w:rPr>
        <w:t>opens a window and plays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new MyFirstGame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cd MyFirstGame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moonrun main.mb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Windows: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moonrun.exe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if not on PATH. Linux: may need Mesa / Wayland / X11 packages (OS graphics stack — not Raylib sidecars).</w:t>
      </w:r>
    </w:p>
    <w:p>
      <w:pPr>
        <w:pStyle w:val="Heading3"/>
      </w:pPr>
      <w:r>
        <w:t>Path C: Compiler-only (wrong bag of holding for games)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Has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moonbasic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/>
          <w:i w:val="0"/>
          <w:color w:val="1A1F2E"/>
          <w:sz w:val="22"/>
        </w:rPr>
        <w:t>no `moonrun`</w:t>
      </w:r>
      <w:r>
        <w:rPr>
          <w:rFonts w:ascii="Georgia" w:hAnsi="Georgia" w:eastAsia="Georgia"/>
          <w:b w:val="0"/>
          <w:i w:val="0"/>
          <w:color w:val="1A1F2E"/>
          <w:sz w:val="22"/>
        </w:rPr>
        <w:t>. CI loves it. Cubes hate it.</w:t>
      </w:r>
    </w:p>
    <w:p>
      <w:pPr>
        <w:pStyle w:val="Heading3"/>
      </w:pPr>
      <w:r>
        <w:t>VS Code / Cursor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install-vscode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Or double-click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INSTALL-VSCODE.bat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run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./INSTALL-VSCODE.sh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Gets syntax, LSP, tasks, and debug via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 --dap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when full runtime is present.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Debug tip: open a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set breakpoints, </w:t>
      </w:r>
      <w:r>
        <w:rPr>
          <w:rFonts w:ascii="Georgia" w:hAnsi="Georgia" w:eastAsia="Georgia"/>
          <w:b/>
          <w:i w:val="0"/>
          <w:color w:val="1A1F2E"/>
          <w:sz w:val="22"/>
        </w:rPr>
        <w:t>Run and Debug → Debug moonBASIC</w:t>
      </w:r>
      <w:r>
        <w:rPr>
          <w:rFonts w:ascii="Georgia" w:hAnsi="Georgia" w:eastAsia="Georgia"/>
          <w:b w:val="0"/>
          <w:i w:val="0"/>
          <w:color w:val="1A1F2E"/>
          <w:sz w:val="22"/>
        </w:rPr>
        <w:t>. Globals scope shows live variables. Feels illegal. Is legal.</w:t>
      </w:r>
    </w:p>
    <w:p>
      <w:pPr>
        <w:pStyle w:val="Heading3"/>
      </w:pPr>
      <w:r>
        <w:t>You do **not** need Go to make games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Building from source is a contributor hobby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go build -tags fullruntime …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). Players use releases. If someone demands MinGW before your first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PRINT</w:t>
      </w:r>
      <w:r>
        <w:rPr>
          <w:rFonts w:ascii="Georgia" w:hAnsi="Georgia" w:eastAsia="Georgia"/>
          <w:b w:val="0"/>
          <w:i w:val="0"/>
          <w:color w:val="1A1F2E"/>
          <w:sz w:val="22"/>
        </w:rPr>
        <w:t>, they're contributing to the engine — or trolling.</w:t>
      </w:r>
    </w:p>
    <w:p>
      <w:pPr>
        <w:pStyle w:val="Heading3"/>
      </w:pPr>
      <w:r>
        <w:t>Keep release tags married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Ship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.mbc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with a </w:t>
      </w:r>
      <w:r>
        <w:rPr>
          <w:rFonts w:ascii="Georgia" w:hAnsi="Georgia" w:eastAsia="Georgia"/>
          <w:b/>
          <w:i w:val="0"/>
          <w:color w:val="1A1F2E"/>
          <w:sz w:val="22"/>
        </w:rPr>
        <w:t>matching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full-runtime version. Mixing random tags is how you invent mysterious crashes.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3 — moonbasic vs moonrun (the #1 footgun)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Tool</w:t>
            </w:r>
          </w:p>
        </w:tc>
        <w:tc>
          <w:tcPr>
            <w:tcW w:type="dxa" w:w="3173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What it does</w:t>
            </w:r>
          </w:p>
        </w:tc>
        <w:tc>
          <w:tcPr>
            <w:tcW w:type="dxa" w:w="3173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Window?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`moonrun game.mb`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Compile (if needed) + </w:t>
            </w:r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play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Yes</w:t>
            </w:r>
          </w:p>
        </w:tc>
      </w:tr>
      <w:tr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`moonbasic --check game.mb`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Lint / validate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No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`moonbasic game.mb`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Write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game.mbc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No</w:t>
            </w:r>
          </w:p>
        </w:tc>
      </w:tr>
      <w:tr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`moonbasic new Name`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Scaffold project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No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`moonbasic --lsp`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Language server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No</w:t>
            </w:r>
          </w:p>
        </w:tc>
      </w:tr>
      <w:tr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`moonbasic package windows`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Packaging helper (see ship chapter)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No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`HELP("WINDOW.OPEN")`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In-game / script help text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Depends</w:t>
            </w:r>
          </w:p>
        </w:tc>
      </w:tr>
    </w:tbl>
    <w:p/>
    <w:p>
      <w:pPr>
        <w:pStyle w:val="Heading3"/>
      </w:pPr>
      <w:r>
        <w:t>The tragedy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# Does NOT play: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main.mb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# DOES: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moonrun main.mb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Also fine: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 game.mbc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after you've compiled.</w:t>
      </w:r>
    </w:p>
    <w:p>
      <w:pPr>
        <w:pStyle w:val="Heading3"/>
      </w:pPr>
      <w:r>
        <w:t>Contributor footgun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go run -tags fullruntime ./cmd/moonrun path/to/game.mb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Without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fullruntime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you're in Null-driver land. Cool for tests. Useless for vibes.</w:t>
      </w:r>
    </w:p>
    <w:p>
      <w:pPr>
        <w:pStyle w:val="Heading3"/>
      </w:pPr>
      <w:r>
        <w:t>File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Ext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Meaning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.mb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Source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.mbc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Bytecode (magic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MOON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see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ARCHITECTURE.md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)</w:t>
            </w:r>
          </w:p>
        </w:tc>
      </w:tr>
    </w:tbl>
    <w:p/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Day-to-day: edit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run with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 — Your first hour (a guided panic)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Official cousin: </w:t>
      </w:r>
      <w:r>
        <w:rPr>
          <w:rFonts w:ascii="Georgia" w:hAnsi="Georgia" w:eastAsia="Georgia"/>
          <w:b w:val="0"/>
          <w:i w:val="0"/>
          <w:color w:val="C48A2A"/>
          <w:sz w:val="22"/>
        </w:rPr>
        <w:t>`docs/FIRST_HOUR.md`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and </w:t>
      </w:r>
      <w:r>
        <w:rPr>
          <w:rFonts w:ascii="Georgia" w:hAnsi="Georgia" w:eastAsia="Georgia"/>
          <w:b w:val="0"/>
          <w:i w:val="0"/>
          <w:color w:val="C48A2A"/>
          <w:sz w:val="22"/>
        </w:rPr>
        <w:t>`docs/BEGIN_HERE.md`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Minute 0–5: exist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new MyFirstGame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cd MyFirstGame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moonrun main.mb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A window appears. Change the title string. Run again. Dopamine.</w:t>
      </w:r>
    </w:p>
    <w:p>
      <w:pPr>
        <w:pStyle w:val="Heading3"/>
      </w:pPr>
      <w:r>
        <w:t>Minute 5–15: move something in 2D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APP.OPEN(800, 450, "Mover")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APP.SETFPS(60)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x = 400.0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y = 225.0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(INPUT.KEYDOWN(KEY_ESCAPE) OR APP.SHOULDCLOSE())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dt = APP.DELTA()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x = x + INPUT.AXIS(KEY_A, KEY_D) * 220 * dt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y = y + INPUT.AXIS(KEY_W, KEY_S) * 220 * dt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RENDER.CLEAR(18, 20, 28)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DRAW.CIRCLE(INT(x), INT(y), 18, 255, 180, 80,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DRAW.TEXT("WASD move  ESC quit", 16, 12, 18, 230, 230, 240,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RENDER.FRAME()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APP.CLOSE()</w:t>
      </w:r>
    </w:p>
    <w:p>
      <w:pPr>
        <w:shd w:fill="F4F1EA" w:val="clear"/>
        <w:spacing w:after="200"/>
      </w:pPr>
    </w:p>
    <w:p>
      <w:pPr>
        <w:pStyle w:val="Heading3"/>
      </w:pPr>
      <w:r>
        <w:t>Minute 15–40: spin a cube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moonrun examples/spin_cube/main.mb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Then open that file and change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.col(255, 150, 70)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to something hideous. Taste is optional. Learning is not.</w:t>
      </w:r>
    </w:p>
    <w:p>
      <w:pPr>
        <w:pStyle w:val="Heading3"/>
      </w:pPr>
      <w:r>
        <w:t>Minute 40–60: hop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moonrun examples/mario64/modern_blitz_hop.mb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WASD, orbit camera, space jump. If physics feels stubby on your build, read Part V — Jolt wants full runtime + CGO on Windows/Linux.</w:t>
      </w:r>
    </w:p>
    <w:p>
      <w:pPr>
        <w:pStyle w:val="Heading3"/>
      </w:pPr>
      <w:r>
        <w:t>Suggested add-on order (from `docs/systems/00-START.md`)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Loop that presents frames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DEBUG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HUD numbers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INPUT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ACTION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Assets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Physics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Audio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Save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Network (later — much later)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5 — Projects, folders, and `moonbasic new`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new MyGame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# optional templates (when available):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# moonbasic new MyGame --template 3d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# moonbasic new MyGame --template platformer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Typical scaffold: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MyGame/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main.mb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assets/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.vscode/          ; launch, tasks, extensions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README.md</w:t>
      </w:r>
    </w:p>
    <w:p>
      <w:pPr>
        <w:shd w:fill="F4F1EA" w:val="clear"/>
        <w:spacing w:after="200"/>
      </w:pPr>
    </w:p>
    <w:p>
      <w:pPr>
        <w:pStyle w:val="Heading3"/>
      </w:pPr>
      <w:r>
        <w:t>Habits that scale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Put art/audio under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assets/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and load relative paths from the project root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INCLUDE "player.mb"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when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main.mb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becomes a novel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moonbasic --check main.mb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before you blame the GPU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Keep a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notes.txt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of controls — future you is an idiot who forgot the jump key</w:t>
      </w:r>
    </w:p>
    <w:p>
      <w:pPr>
        <w:pStyle w:val="Heading3"/>
      </w:pPr>
      <w:r>
        <w:t>Workflow loop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edit → moonbasic --check → moonrun → swear → edit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That's the whole job.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Part II — Speak the Language</w:t>
      </w:r>
    </w:p>
    <w:p>
      <w:pPr>
        <w:pStyle w:val="Heading2"/>
      </w:pPr>
      <w:r>
        <w:t>Chapter 6 — Variables, types, and why `#` is dead</w:t>
      </w:r>
    </w:p>
    <w:p>
      <w:pPr>
        <w:pStyle w:val="Heading3"/>
      </w:pPr>
      <w:r>
        <w:t>Assign and chill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name = "Hero"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hp = 100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speed = 5.5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alive = TRUE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Dynamically typed. Inferred on assignment. You </w:t>
      </w:r>
      <w:r>
        <w:rPr>
          <w:rFonts w:ascii="Georgia" w:hAnsi="Georgia" w:eastAsia="Georgia"/>
          <w:b w:val="0"/>
          <w:i/>
          <w:color w:val="5A6374"/>
          <w:sz w:val="22"/>
        </w:rPr>
        <w:t>can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put a string where a number lived — the compiler may shrug; your game may not.</w:t>
      </w:r>
    </w:p>
    <w:p>
      <w:pPr>
        <w:pStyle w:val="Heading3"/>
      </w:pPr>
      <w:r>
        <w:t>No Blitz suffixes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Blitz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moonBASIC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speed#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speed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msg$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msg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ok?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ok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x%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x</w:t>
            </w:r>
          </w:p>
        </w:tc>
      </w:tr>
    </w:tbl>
    <w:p/>
    <w:p>
      <w:pPr>
        <w:pStyle w:val="Heading3"/>
      </w:pPr>
      <w:r>
        <w:t>Case doesn't care (you should)</w:t>
      </w: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score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SCORE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Window.Open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WINDOW.OPEN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Style: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camelCase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vars,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SCREAMING_SNAKE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consts,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PascalCase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types, uppercase namespaces in docs.</w:t>
      </w:r>
    </w:p>
    <w:p>
      <w:pPr>
        <w:pStyle w:val="Heading3"/>
      </w:pPr>
      <w:r>
        <w:t>Scope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FUNCTION Boom()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LOCAL message = "local only"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STATIC callCount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callCount = callCount + 1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ENDFUNCTION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Globals by default.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LOCAL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STATIC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GLOBAL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inside functions.</w:t>
      </w:r>
    </w:p>
    <w:p>
      <w:pPr>
        <w:pStyle w:val="Heading3"/>
      </w:pPr>
      <w:r>
        <w:t>Constants and enums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CONST MAX_HP = 100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ENUM State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IDLE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WALK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RUN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JUMP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ENDENUM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playerState = State.IDLE THEN PRINT "vibing"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also: STATE_IDLE</w:t>
      </w:r>
    </w:p>
    <w:p>
      <w:pPr>
        <w:shd w:fill="F4F1EA" w:val="clear"/>
        <w:spacing w:after="200"/>
      </w:pPr>
    </w:p>
    <w:p>
      <w:pPr>
        <w:pStyle w:val="Heading3"/>
      </w:pPr>
      <w:r>
        <w:t>String interpolation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PRINT($"Score: {score}  Health: {hp}")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PRINT($"Yaw: {yaw:.2f}")</w:t>
      </w:r>
    </w:p>
    <w:p>
      <w:pPr>
        <w:shd w:fill="F4F1EA" w:val="clear"/>
        <w:spacing w:after="200"/>
      </w:pP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{expr}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STR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{expr:fmt}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FORMAT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Also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STRING.INTERP("Hi {0}", name)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positional style.</w:t>
      </w:r>
    </w:p>
    <w:p>
      <w:pPr>
        <w:pStyle w:val="Heading3"/>
      </w:pPr>
      <w:r>
        <w:t>Don't shadow namespaces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time = 3      ; may punch TIME.*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input = 1     ; may punch INPUT.*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window = 0    ; you see where this is going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Name clocks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elapsed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pads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pad0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windows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winW</w:t>
      </w:r>
      <w:r>
        <w:rPr>
          <w:rFonts w:ascii="Georgia" w:hAnsi="Georgia" w:eastAsia="Georgia"/>
          <w:b w:val="0"/>
          <w:i w:val="0"/>
          <w:color w:val="1A1F2E"/>
          <w:sz w:val="22"/>
        </w:rPr>
        <w:t>. Stay friends with the standard library.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7 — Arrays, TYPE, NEW, DELETE</w:t>
      </w:r>
    </w:p>
    <w:p>
      <w:pPr>
        <w:pStyle w:val="Heading3"/>
      </w:pPr>
      <w:r>
        <w:t>DIM arrays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DIM enemies(10)          ; often 1..n style in demos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DIM scores(5)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scores(1) = 100</w:t>
      </w:r>
    </w:p>
    <w:p>
      <w:pPr>
        <w:shd w:fill="F4F1EA" w:val="clear"/>
        <w:spacing w:after="200"/>
      </w:pP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arr.length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is handy.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ERASE scores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frees that array.</w:t>
      </w:r>
    </w:p>
    <w:p>
      <w:pPr>
        <w:pStyle w:val="Heading3"/>
      </w:pPr>
      <w:r>
        <w:t>Typed records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TYPE Platform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x, y, z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w, h, 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r, g, b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ENDTYPE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FIELD spelling also works (Blitz comfort food):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TYPE Enemy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FIELD mesh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FIELD body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FIELD hp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ENDTYPE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CONST N = 4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DIM plat AS Platform(N)          ; indices 0 .. N-1 in LANGUAGE.md examples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plat(0) = Platform(0.0, 1.5, 6.0, 4.0, 0.4, 4.0, 255, 60, 200)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PRINT plat(0).x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plat(0).r = 200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/>
          <w:i w:val="0"/>
          <w:color w:val="1A1F2E"/>
          <w:sz w:val="22"/>
        </w:rPr>
        <w:t>Heads-up: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some samples use </w:t>
      </w:r>
      <w:r>
        <w:rPr>
          <w:rFonts w:ascii="Georgia" w:hAnsi="Georgia" w:eastAsia="Georgia"/>
          <w:b/>
          <w:i w:val="0"/>
          <w:color w:val="1A1F2E"/>
          <w:sz w:val="22"/>
        </w:rPr>
        <w:t>1-based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typed arrays by habit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plats(1)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in Star Road). Know which index world you're in before you invent an off-by-one religion.</w:t>
      </w:r>
    </w:p>
    <w:p>
      <w:pPr>
        <w:pStyle w:val="Heading3"/>
      </w:pPr>
      <w:r>
        <w:t>FOR EACH vs EACH(Type)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Walk a DIM array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FOR EACH e IN enemies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IF e.hp &lt;= 0 THEN ENTITY.FREE(e.mesh)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NEXT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Walk live NEW instances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 = NEW(Enemy)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e.hp = 100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FOR e = EACH(Enemy)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IF e.hp &lt;= 0 THEN DELETE 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NEXT</w:t>
      </w:r>
    </w:p>
    <w:p>
      <w:pPr>
        <w:shd w:fill="F4F1EA" w:val="clear"/>
        <w:spacing w:after="200"/>
      </w:pP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NEW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DELETE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manage heap instances the VM tracks. Typed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DIM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is a fixed slot array. Different tools.</w:t>
      </w:r>
    </w:p>
    <w:p>
      <w:pPr>
        <w:pStyle w:val="Heading3"/>
      </w:pPr>
      <w:r>
        <w:t>Nuclear option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ERASE ALL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or FREE.ALL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Frees </w:t>
      </w:r>
      <w:r>
        <w:rPr>
          <w:rFonts w:ascii="Georgia" w:hAnsi="Georgia" w:eastAsia="Georgia"/>
          <w:b/>
          <w:i w:val="0"/>
          <w:color w:val="1A1F2E"/>
          <w:sz w:val="22"/>
        </w:rPr>
        <w:t>VM heap objects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and nulls handle-holding globals. Does </w:t>
      </w:r>
      <w:r>
        <w:rPr>
          <w:rFonts w:ascii="Georgia" w:hAnsi="Georgia" w:eastAsia="Georgia"/>
          <w:b/>
          <w:i w:val="0"/>
          <w:color w:val="1A1F2E"/>
          <w:sz w:val="22"/>
        </w:rPr>
        <w:t>not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replace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ENTITY.CLEARSCENE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ENTITY.FREE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numeric entity IDs. Don't use mid-expression. Don't name a variable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ALL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8 — Control flow that doesn't hate you</w:t>
      </w:r>
    </w:p>
    <w:p>
      <w:pPr>
        <w:pStyle w:val="Heading3"/>
      </w:pPr>
      <w:r>
        <w:t>IF / SELECT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score &gt; 1000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PRINT "High score!"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ELSEIF score &gt; 500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PRINT "Respectable"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ELSE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PRINT "Touch grass"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SELECT fruit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CASE "apple"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PRINT "Doctor deferred"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CASE "banana"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PRINT "Potassium"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DEFAULT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PRINT "Mysterious produce"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ENDSELECT</w:t>
      </w:r>
    </w:p>
    <w:p>
      <w:pPr>
        <w:shd w:fill="F4F1EA" w:val="clear"/>
        <w:spacing w:after="200"/>
      </w:pPr>
    </w:p>
    <w:p>
      <w:pPr>
        <w:pStyle w:val="Heading3"/>
      </w:pPr>
      <w:r>
        <w:t>Loop buffet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FOR i = 1 TO 10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PRINT i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NEXT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FOR i = 10 TO 1 STEP -2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PRINT i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NEXT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x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x &lt; 5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x = x + 1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REPEAT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PRINT "at least once"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UNTIL TRUE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DO WHILE x &lt; 10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x = x + 1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LOOP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DO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x = x - 1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LOOP UNTIL x = 0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Early out: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EXIT FOR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EXIT WHILE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EXIT REPEAT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EXIT DO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The `NOT` trap (tattoo #2)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WRONG — NOT binds tight: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INPUT.KEYDOWN(KEY_ESCAPE) OR APP.SHOULDCLOSE()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RIGHT: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(INPUT.KEYDOWN(KEY_ESCAPE) OR APP.SHOULDCLOSE())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Parentheses: cheaper than therapy.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9 — Functions, callbacks, coroutines</w:t>
      </w:r>
    </w:p>
    <w:p>
      <w:pPr>
        <w:pStyle w:val="Heading3"/>
      </w:pPr>
      <w:r>
        <w:t>Basics + multi-return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FUNCTION Add(a, b)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RETURN a + b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ENDFUNCTION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FUNCTION GetPlayerPos()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RETURN px, py, pz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ENDFUNCTION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x, y, z = GetPlayerPos()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Optional types: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FUNCTION Add(a AS FLOAT, b AS FLOAT) AS FLOAT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RETURN a + b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ENDFUNCTION</w:t>
      </w:r>
    </w:p>
    <w:p>
      <w:pPr>
        <w:shd w:fill="F4F1EA" w:val="clear"/>
        <w:spacing w:after="200"/>
      </w:pP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EXIT FUNCTION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early bail.</w:t>
      </w:r>
    </w:p>
    <w:p>
      <w:pPr>
        <w:pStyle w:val="Heading3"/>
      </w:pPr>
      <w:r>
        <w:t>Function references &amp; anonymous funcs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FUNCTION OnHit(a, b)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PRINT "hit!"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ENDFUNCTION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PHYSICS3D.ONCOLLISION(bodyA, bodyB, @OnHit)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onHit = FUNCTION(a, b)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PRINT "hit!"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ENDFUNCTION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cb = @OnHit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cb(bodyA, bodyB)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Legacy string callback names still exist on some APIs. Prefer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@Name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so typos fail earlier.</w:t>
      </w:r>
    </w:p>
    <w:p>
      <w:pPr>
        <w:pStyle w:val="Heading3"/>
      </w:pPr>
      <w:r>
        <w:t>Coroutines (cutscenes, patrols, drama)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COROUTINE patrol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WHILE TRUE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PRINT "step"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COROUTINE.WAIT(1.0)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YIELD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ENDCOROUTINE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or explicit: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FUNCTION Patrol()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WHILE TRUE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COROUTINE.WAIT(1.0)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YIELD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ENDFUNCTION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co = COROUTINE.START(@Patrol)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Block form auto-starts. Great for "walk to A, wait, say line, walk to B" without state-machine spaghetti — until you make spaghetti anyway.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10 — INCLUDE, IMPORT, and splitting your brain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INCLUDE "helpers.mb"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INCLUDE "player.mb"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IMPORT "physics_helper"</w:t>
      </w:r>
    </w:p>
    <w:p>
      <w:pPr>
        <w:shd w:fill="F4F1EA" w:val="clear"/>
        <w:spacing w:after="200"/>
      </w:pPr>
    </w:p>
    <w:p>
      <w:pPr>
        <w:pStyle w:val="Heading3"/>
      </w:pPr>
      <w:r>
        <w:t>INCLUDE facts (from `docs/reference/INCLUDE.md`)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Compile-time merge of </w:t>
      </w:r>
      <w:r>
        <w:rPr>
          <w:rFonts w:ascii="Georgia" w:hAnsi="Georgia" w:eastAsia="Georgia"/>
          <w:b/>
          <w:i w:val="0"/>
          <w:color w:val="1A1F2E"/>
          <w:sz w:val="22"/>
        </w:rPr>
        <w:t>`.mb`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files (not Markdown docs)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Path relative to the </w:t>
      </w:r>
      <w:r>
        <w:rPr>
          <w:rFonts w:ascii="Georgia" w:hAnsi="Georgia" w:eastAsia="Georgia"/>
          <w:b/>
          <w:i w:val="0"/>
          <w:color w:val="1A1F2E"/>
          <w:sz w:val="22"/>
        </w:rPr>
        <w:t>including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file, then optional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MOONBASIC_PATH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Include-once (duplicates skipped)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Circular includes → compile error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Zero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per-frame cost — it's paste-with-rules, not a runtime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require</w:t>
      </w:r>
    </w:p>
    <w:p>
      <w:pPr>
        <w:pStyle w:val="Heading3"/>
      </w:pPr>
      <w:r>
        <w:t>IMPORT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Loads package entry files from package roots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MOONBASIC_PKG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configured roots). Use for reusable libs. Use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INCLUDE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"files next to my game."</w:t>
      </w:r>
    </w:p>
    <w:p>
      <w:pPr>
        <w:pStyle w:val="Heading3"/>
      </w:pPr>
      <w:r>
        <w:t>Practical split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main.mb          ; loop + scene wiring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player.mb        ; movement + jump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enemies.mb       ; AI that cheats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ui.mb            ; menus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When three people edit one 3,000-line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main.mb</w:t>
      </w:r>
      <w:r>
        <w:rPr>
          <w:rFonts w:ascii="Georgia" w:hAnsi="Georgia" w:eastAsia="Georgia"/>
          <w:b w:val="0"/>
          <w:i w:val="0"/>
          <w:color w:val="1A1F2E"/>
          <w:sz w:val="22"/>
        </w:rPr>
        <w:t>, friendships die.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11 — Style: how cool kids write moonBASIC</w:t>
      </w:r>
    </w:p>
    <w:p>
      <w:pPr>
        <w:pStyle w:val="Heading3"/>
      </w:pPr>
      <w:r>
        <w:t>Canonical: `Namespace.Method` + chaining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 = CAMERA.CREATE().pos(0, 10, 20).look(0, 0, 0).fov(60)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 = ENTITY.CREATECUBE(1, 1, 1).scale(1.4, 1.4, 1.4).pos(0, 1, 0).col(255, 150, 70)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House rules: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`CREATE`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not deprecated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MAKE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`SETPOS` / `.pos`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not dusty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SETPOSITION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Chain setters that return self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`.free()`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*.FREE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when done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Showcase path: </w:t>
      </w:r>
      <w:r>
        <w:rPr>
          <w:rFonts w:ascii="Georgia" w:hAnsi="Georgia" w:eastAsia="Georgia"/>
          <w:b/>
          <w:i w:val="0"/>
          <w:color w:val="1A1F2E"/>
          <w:sz w:val="22"/>
        </w:rPr>
        <w:t>handle methods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hero.SetGravity(1.0)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over cafeteria-shouting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CHARACTERREF.SETGRAVITY(hero, 1.0)</w:t>
      </w:r>
    </w:p>
    <w:p>
      <w:pPr>
        <w:pStyle w:val="Heading3"/>
      </w:pPr>
      <w:r>
        <w:t>Easy Mode is a jacket, not a personality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 = CreateCamera()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PositionEntity(cam, 0, 5, -10)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preferred for new work: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 = CAMERA.CREATE().pos(0, 5, -10)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Full style bible: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`STYLE_GUIDE.md`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Constitution: </w:t>
      </w:r>
      <w:r>
        <w:rPr>
          <w:rFonts w:ascii="Georgia" w:hAnsi="Georgia" w:eastAsia="Georgia"/>
          <w:b w:val="0"/>
          <w:i w:val="0"/>
          <w:color w:val="C48A2A"/>
          <w:sz w:val="22"/>
        </w:rPr>
        <w:t>`API_STANDARDIZATION_DIRECTIVE.md`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Part III — The Sacred Game Loop</w:t>
      </w:r>
    </w:p>
    <w:p>
      <w:pPr>
        <w:pStyle w:val="Heading2"/>
      </w:pPr>
      <w:r>
        <w:t>Chapter 12 — Open a window or go home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setup once → WHILE running → update → clear → draw → FRAME → WEND → cleanup</w:t>
      </w:r>
    </w:p>
    <w:p>
      <w:pPr>
        <w:shd w:fill="F4F1EA" w:val="clear"/>
        <w:spacing w:after="200"/>
      </w:pPr>
    </w:p>
    <w:p>
      <w:pPr>
        <w:pStyle w:val="Heading3"/>
      </w:pPr>
      <w:r>
        <w:t>Annotated foundation (`examples/guides/game_loop.mb`)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APP.OPEN(1280, 720, "Game loop demo")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APP.SETFPS(60)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 = CAMERA.CREATE()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CAMERA.SETPOS(cam, 0, 2, -8)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CAMERA.LOOKAT(cam, 0, 0,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 = ENTITY.CREATECUBE(2, 2, 2)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cube.pos(0, 0, 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APP.SHOULDCLOSE()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cube.turn(0, 60 * APP.DELTA(),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RENDER.CLEAR(20, 20, 30)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RENDER.BEGIN(cam)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SCENE.DRAW()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RENDER.END()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RENDER.FRAME()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ENTITY.FREE(cube)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APP.CLOSE()</w:t>
      </w:r>
    </w:p>
    <w:p>
      <w:pPr>
        <w:shd w:fill="F4F1EA" w:val="clear"/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Step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Why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APP.OPEN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WINDOW.OPEN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Creates OS window + gfx context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SETFPS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Stable timing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Create world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Cameras, entities, lights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WHILE NOT …SHOULDCLOSE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Until quit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Update with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DELTA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Frame-independent motion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RENDER.CLEAR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Wipe previous frame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Begin / draw / end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3D (or 2D) pass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`RENDER.FRAME()`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Present. Skip this → blank/frozen hell.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Free +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CLOSE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Don't haunt the next run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color w:val="3D2E14"/>
          <w:sz w:val="20"/>
        </w:rPr>
        <w:t>APP.*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often aliases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WINDOW.*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TIME.*</w:t>
      </w:r>
      <w:r>
        <w:rPr>
          <w:rFonts w:ascii="Georgia" w:hAnsi="Georgia" w:eastAsia="Georgia"/>
          <w:b w:val="0"/>
          <w:i w:val="0"/>
          <w:color w:val="1A1F2E"/>
          <w:sz w:val="22"/>
        </w:rPr>
        <w:t>. Pick a dialect per project and stick to it.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There is </w:t>
      </w:r>
      <w:r>
        <w:rPr>
          <w:rFonts w:ascii="Georgia" w:hAnsi="Georgia" w:eastAsia="Georgia"/>
          <w:b/>
          <w:i w:val="0"/>
          <w:color w:val="1A1F2E"/>
          <w:sz w:val="22"/>
        </w:rPr>
        <w:t>no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hidden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Game.Loop()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The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WHILE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is the product.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13 — Input: keys, mouse, pads, ACTIONS</w:t>
      </w:r>
    </w:p>
    <w:p>
      <w:pPr>
        <w:pStyle w:val="Heading3"/>
      </w:pPr>
      <w:r>
        <w:t>Raw keys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INPUT.KEYDOWN(KEY_W) THEN ...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INPUT.KEYPRESSED(KEY_SPACE) THEN ...   ; Easy: KeyHit / INPUT.KEYHIT on some paths</w:t>
      </w:r>
    </w:p>
    <w:p>
      <w:pPr>
        <w:shd w:fill="F4F1EA" w:val="clear"/>
        <w:spacing w:after="200"/>
      </w:pPr>
    </w:p>
    <w:p>
      <w:pPr>
        <w:pStyle w:val="Heading3"/>
      </w:pPr>
      <w:r>
        <w:t>Axes &amp; movement helpers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fwd = INPUT.AXIS(KEY_S, KEY_W)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side = INPUT.AXIS(KEY_A, KEY_D)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move = INPUT.MOVEMENT2D(KEY_W, KEY_S, KEY_A, KEY_D)  ; [forward, strafe] style handle/tuple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dir = INPUT.MOVEDIR(camYaw)                          ; camera-relative XZ</w:t>
      </w:r>
    </w:p>
    <w:p>
      <w:pPr>
        <w:shd w:fill="F4F1EA" w:val="clear"/>
        <w:spacing w:after="200"/>
      </w:pPr>
    </w:p>
    <w:p>
      <w:pPr>
        <w:pStyle w:val="Heading3"/>
      </w:pPr>
      <w:r>
        <w:t>ACTION maps (remap without rewriting IF trees)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ACTION.MAPKEY("Jump", KEY_SPACE)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ACTION.MAPKEY("Forward", KEY_W)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ACTION.BINDGAMEPAD("Jump", PAD_A)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ACTION.DOWN("Forward")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; move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ACTION.HIT("Jump")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; jump once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Also: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INPUT.MAPKEY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INPUT.ACTIONDOWN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aliases depending on doc era — same idea.</w:t>
      </w:r>
    </w:p>
    <w:p>
      <w:pPr>
        <w:pStyle w:val="Heading3"/>
      </w:pPr>
      <w:r>
        <w:t>Mouse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mx = INPUT.MOUSEX()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my = INPUT.MOUSEY()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INPUT.MOUSEPRESSED(MOUSE_LEFT) THEN ...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dx = INPUT.MOUSEDELTAX()   ; or MOUSEDX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dy = INPUT.MOUSEDELTAY()</w:t>
      </w:r>
    </w:p>
    <w:p>
      <w:pPr>
        <w:shd w:fill="F4F1EA" w:val="clear"/>
        <w:spacing w:after="200"/>
      </w:pPr>
    </w:p>
    <w:p>
      <w:pPr>
        <w:pStyle w:val="Heading3"/>
      </w:pPr>
      <w:r>
        <w:t>Cursor lock (FPS vibes)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CURSOR.HIDE()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CURSOR.DISABLE()           ; relative / lock style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or INPUT.LOCKMOUSE(TRUE)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... read deltas each frame ...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CURSOR.SHOW()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CURSOR.ENABLE()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Star Road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main_easymode.mb</w:t>
      </w:r>
      <w:r>
        <w:rPr>
          <w:rFonts w:ascii="Georgia" w:hAnsi="Georgia" w:eastAsia="Georgia"/>
          <w:b w:val="0"/>
          <w:i w:val="0"/>
          <w:color w:val="1A1F2E"/>
          <w:sz w:val="22"/>
        </w:rPr>
        <w:t>) hides the cursor at start and shows it on exit. Copy that politeness.</w:t>
      </w:r>
    </w:p>
    <w:p>
      <w:pPr>
        <w:pStyle w:val="Heading3"/>
      </w:pPr>
      <w:r>
        <w:t>Gamepad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INPUT.GAMEPADCONNECTED(0)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lx = INPUT.GAMEPADAXIS(0, PAD_LEFT_X)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See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examples/gamepad/main.mb</w:t>
      </w:r>
      <w:r>
        <w:rPr>
          <w:rFonts w:ascii="Georgia" w:hAnsi="Georgia" w:eastAsia="Georgia"/>
          <w:b w:val="0"/>
          <w:i w:val="0"/>
          <w:color w:val="1A1F2E"/>
          <w:sz w:val="22"/>
        </w:rPr>
        <w:t>. Mapping save/load exists for people who bind jump to "mic mute" by accident.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`docs/systems/04-INPUT.md`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`CAMERA-AND-INPUT.md`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14 — Delta time, cameras 2D, and not teleporting</w:t>
      </w:r>
    </w:p>
    <w:p>
      <w:pPr>
        <w:pStyle w:val="Heading3"/>
      </w:pPr>
      <w:r>
        <w:t>Delta or die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dt = APP.DELTA()   ; aka TIME.DELTA()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x = x + speed * dt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Without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dt</w:t>
      </w:r>
      <w:r>
        <w:rPr>
          <w:rFonts w:ascii="Georgia" w:hAnsi="Georgia" w:eastAsia="Georgia"/>
          <w:b w:val="0"/>
          <w:i w:val="0"/>
          <w:color w:val="1A1F2E"/>
          <w:sz w:val="22"/>
        </w:rPr>
        <w:t>, 144 Hz players become speedrunners and 30 Hz laptops become molasses.</w:t>
      </w:r>
    </w:p>
    <w:p>
      <w:pPr>
        <w:pStyle w:val="Heading3"/>
      </w:pPr>
      <w:r>
        <w:t>CAMERA2D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cam2d = CAMERA2D.CREATE()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CAMERA2D.SETTARGET(cam2d, playerX, playerY)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CAMERA2D.SETZOOM(cam2d, 2.0)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CAMERA2D.SETROTATION(cam2d,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CAMERA2D.BEGIN(cam2d)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; world draw: tilemap, sprites in world space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CAMERA2D.END()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HUD in screen space AFTER 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DRAW.TEXT($"HP {hp}", 12, 12, 18, 255, 255, 255, 255)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Also: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SETOFFSET</w:t>
      </w:r>
      <w:r>
        <w:rPr>
          <w:rFonts w:ascii="Georgia" w:hAnsi="Georgia" w:eastAsia="Georgia"/>
          <w:b w:val="0"/>
          <w:i w:val="0"/>
          <w:color w:val="1A1F2E"/>
          <w:sz w:val="22"/>
        </w:rPr>
        <w:t>, identity begin/end for pure screen space.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15 — DRAW.* — rectangles, text, HUD glory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Default font via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DRAW.TEXT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</w:t>
      </w:r>
      <w:r>
        <w:rPr>
          <w:rFonts w:ascii="Georgia" w:hAnsi="Georgia" w:eastAsia="Georgia"/>
          <w:b/>
          <w:i w:val="0"/>
          <w:color w:val="1A1F2E"/>
          <w:sz w:val="22"/>
        </w:rPr>
        <w:t>no TTF required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demos. Custom fonts: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FONT.LOAD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+ font-aware draw APIs.</w:t>
      </w:r>
    </w:p>
    <w:p>
      <w:pPr>
        <w:pStyle w:val="Heading3"/>
      </w:pPr>
      <w:r>
        <w:t>Greatest hits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RENDER.CLEAR(14, 22, 33)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DRAW.RECTANGLE(0, 500, 800, 100, 40, 50, 60,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DRAW.RECTLINES(10, 10, 100, 40, 255, 255, 255,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DRAW.CIRCLE(400, 300, 20, 255, 180, 80,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DRAW.LINE(0, 0, 100, 100, 255, 0, 0,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DRAW.TEXT("HEALTH", 15, 12, 16, 255, 255, 255,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DRAW.TEXTURE(tex, INT(px), INT(py), 255, 255, 255,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DRAW.PIXEL(x, y, r, g, b, a)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DRAW.GRID2D(...)   ; when available — handy for layout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RENDER.DRAWFPS(10, 10)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RENDER.FRAME()</w:t>
      </w:r>
    </w:p>
    <w:p>
      <w:pPr>
        <w:shd w:fill="F4F1EA" w:val="clear"/>
        <w:spacing w:after="200"/>
      </w:pP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DEBUG.PRINT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style HUD stacks exist for quick overlays — see DRAW2D / DEBUG refs.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Pong uses nothing but rectangles + text and still starts arguments at parties.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16 — Your first 2D game: Pong energy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Real sample: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`examples/pong/main.mb`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moonrun examples/pong/main.mb</w:t>
      </w:r>
    </w:p>
    <w:p>
      <w:pPr>
        <w:shd w:fill="F4F1EA" w:val="clear"/>
        <w:spacing w:after="200"/>
      </w:pPr>
    </w:p>
    <w:p>
      <w:pPr>
        <w:pStyle w:val="Heading3"/>
      </w:pPr>
      <w:r>
        <w:t>What it teaches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Input → integrate with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→ collide → score → draw →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FRAME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MATH.CLAMP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keeps paddles from fleeing to the astral plane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HUD is just text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Two humans + one ball = infinite drama</w:t>
      </w:r>
    </w:p>
    <w:p>
      <w:pPr>
        <w:pStyle w:val="Heading3"/>
      </w:pPr>
      <w:r>
        <w:t>Skeleton (condensed)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APP.OPEN(960, 540, "moonBASIC Pong")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APP.SETFPS(60)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py1, py2, bx, by, bvx, bvy, scores...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(INPUT.KEYDOWN(KEY_ESCAPE) OR APP.SHOULDCLOSE())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dt = APP.DELTA()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; W/S and I/K paddles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; bounce ball; score on miss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RENDER.CLEAR(12, 14, 22)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DRAW.RECTANGLE(...)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DRAW.TEXT($"P1 {p1s}   P2 {p2s}", ...)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RENDER.FRAME()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shd w:fill="F4F1EA" w:val="clear"/>
        <w:spacing w:after="200"/>
      </w:pPr>
    </w:p>
    <w:p>
      <w:pPr>
        <w:pStyle w:val="Heading3"/>
      </w:pPr>
      <w:r>
        <w:t>After Pong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Next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Path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Gravity spite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examples/platformer/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Levels as data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examples/tilemap/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GUI pause menu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examples/gui_*</w:t>
            </w:r>
          </w:p>
        </w:tc>
      </w:tr>
    </w:tbl>
    <w:p/>
    <w:p>
      <w:pPr>
        <w:pBdr>
          <w:bottom w:val="single" w:sz="12" w:space="1" w:color="C48A2A"/>
        </w:pBdr>
      </w:pPr>
    </w:p>
    <w:p>
      <w:pPr>
        <w:pStyle w:val="Heading1"/>
      </w:pPr>
      <w:r>
        <w:t>Part IV — Into the Third Dimension</w:t>
      </w:r>
    </w:p>
    <w:p>
      <w:pPr>
        <w:pStyle w:val="Heading2"/>
      </w:pPr>
      <w:r>
        <w:t>Chapter 17 — Cameras, cubes, and existential dread</w:t>
      </w:r>
    </w:p>
    <w:p>
      <w:pPr>
        <w:pStyle w:val="Heading3"/>
      </w:pPr>
      <w:r>
        <w:t>Spinning cube rite ([`examples/spin_cube/main.mb`](../examples/spin_cube/main.mb))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SetMSAA(0)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APP.OPEN(800, 600, "moonBASIC — spinning cube")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APP.SETFPS(60)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 = CAMERA.CREATE().fov(55)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 = ENTITY.CREATECUBE(1, 1, 1).scale(1.4, 1.4, 1.4).pos(0.0, 1.0, 0.0).col(255, 150, 70)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(INPUT.KEYDOWN(KEY_ESCAPE) OR APP.SHOULDCLOSE())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RENDER.CLEAR(38, 42, 58)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dt = APP.DELTA()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cube.rot(...spin...)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CAMERA.SETORBIT(cam, 0.0, 1.0, 0.0, camYaw, camPitch, cdist)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cam.Begin()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Draw3D.Grid(14, 1.0)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    ENTITY.DRAWALL()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cam.End()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Draw.Text("Spinning cube   ESC quit", 12, 10, 18, 235, 240, 255,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RENDER.FRAME()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cube.free()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cam.free()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APP.CLOSE()</w:t>
      </w:r>
    </w:p>
    <w:p>
      <w:pPr>
        <w:shd w:fill="F4F1EA" w:val="clear"/>
        <w:spacing w:after="200"/>
      </w:pPr>
    </w:p>
    <w:p>
      <w:pPr>
        <w:pStyle w:val="Heading3"/>
      </w:pPr>
      <w:r>
        <w:t>Camera API buffet (learn as needed)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Trick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APIs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Look-at demo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SETPOS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LOOKAT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.look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Orbit third person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SETORBIT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ORBIT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ORBITENTITY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USEMOUSEORBIT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Follow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FOLLOW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LOOKATENTITY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LERPTO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SMOOTHEXP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FPS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SETFPSMODE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UPDATEFPS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LOCKMOUSE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, mouse deltas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Juice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SHAKE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Picking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GETRAY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MOUSERAY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RAYCASTMOUSE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PICK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WORLDTOSCREEN</w:t>
            </w:r>
          </w:p>
        </w:tc>
      </w:tr>
    </w:tbl>
    <w:p/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CAMERA.ORBIT(cam, hero, 8.0)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CAMERA.USEMOUSEORBIT(cam, true)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CAMERA.FOLLOW(cam, hero, 0, 3, -8)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INPUT.LOCKMOUSE(true)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Degrees vs radians: Star Road literally ships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CONST RAD_TO_DEG = 57.2957795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because mouse deltas are radians-ish and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SIN</w:t>
      </w:r>
      <w:r>
        <w:rPr>
          <w:rFonts w:ascii="Georgia" w:hAnsi="Georgia" w:eastAsia="Georgia"/>
          <w:b w:val="0"/>
          <w:i w:val="0"/>
          <w:color w:val="1A1F2E"/>
          <w:sz w:val="22"/>
        </w:rPr>
        <w:t>/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COS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want degrees. Read comments in samples. Math is a prank.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18 — Entities: your toys with handles</w:t>
      </w: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ENTITY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is the big 3D toolbox (~hundreds of overloads — largest neighborhood in the audit).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 = ENTITY.CREATECUBE(2, 2, 2)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cube.pos(0, 1,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cube.col(255, 80, 80)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 = ENTITY.CREATECUBE(1, 1, 1).scale(2, 2, 2).pos(0, 1, 0).col(80, 200, 255)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Universal vibes across spatial handles: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.pos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.rot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.scale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(get/set patterns)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.free()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Color / alpha helpers on many types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Drawing: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ENTITY.DRAWALL()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or SCENE.DRAW() depending on sample era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Physics hooks: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ENTITY.PHYSICS(floor, "BOX", 0.0, 0.9, 0.0)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ENTITY.ADDPHYSICS(ent)          ; paths vary by sample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ENTITY.LINKPHYSBUFFER(...)      ; advanced sync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Free your crap. Scene reset: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ENTITY.CLEARSCENE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ERASE ALL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(with the caveats from ch. 7/38).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Guides: </w:t>
      </w:r>
      <w:r>
        <w:rPr>
          <w:rFonts w:ascii="Georgia" w:hAnsi="Georgia" w:eastAsia="Georgia"/>
          <w:b w:val="0"/>
          <w:i w:val="0"/>
          <w:color w:val="C48A2A"/>
          <w:sz w:val="22"/>
        </w:rPr>
        <w:t>`ENTITY-SYSTEM.md`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`reference/ENTITY.md`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19 — DRAW3D, grids, and debug geometry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Inside a 3D begin/end: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RENDER.BEGIN3D(cam)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DRAW3D.GRID(20, 1.0)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DRAW3D.CUBE(0, 0.5, 0, 1, 1, 1, 100, 180, 255,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DRAW3D.SPHERE(2, 1, 0, 0.5, 255, 100, 100,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DRAW3D.LINE(0, 0, 0, 0, 3, 0, 255, 255, 0,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DRAW3D.RAY(...)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DRAW3D.BILLBOARD(...)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RENDER.END3D()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Short aliases in some builds: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BOX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BALL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GRID3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FLAT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CAP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great for jams, easy to confuse with entity ownership. Prefer entities when the thing must persist, collide, or wear a material.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Debug lines: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DEBUG.DRAWLINE(...)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"where the hell is my raycast."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20 — Models, meshes, materials, textures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From </w:t>
      </w:r>
      <w:r>
        <w:rPr>
          <w:rFonts w:ascii="Georgia" w:hAnsi="Georgia" w:eastAsia="Georgia"/>
          <w:b w:val="0"/>
          <w:i w:val="0"/>
          <w:color w:val="C48A2A"/>
          <w:sz w:val="22"/>
        </w:rPr>
        <w:t>`MESHES-MODELS-MATERIALS.md`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tex = TEXTURE.LOAD("assets/brick.png")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mat = MATERIAL.CREATE()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MATERIAL.SETTEXTURE(mat, tex)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MATERIAL.SETCOLOR(mat, 200, 200, 200)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wall = ENTITY.CREATECUBE(4, 3, 0.2)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ENTITY.SETMATERIAL(wall, mat)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heroModel = MODEL.LOAD("assets/hero.glb")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 = ENTITY.CREATE("Hero")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ENTITY.SETMODEL(hero, heroModel)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Also: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MESH.CUBE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SPHERE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PLANE</w:t>
      </w:r>
      <w:r>
        <w:rPr>
          <w:rFonts w:ascii="Georgia" w:hAnsi="Georgia" w:eastAsia="Georgia"/>
          <w:b w:val="0"/>
          <w:i w:val="0"/>
          <w:color w:val="1A1F2E"/>
          <w:sz w:val="22"/>
        </w:rPr>
        <w:t>, animation queries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MODEL.ANIMCOUNT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GETANIMNAME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), pack loading via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ASSET.*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Free with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TEXTURE.FREE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MODEL.FREE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entity free. Unload animations before yeeting models in long sessions.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Set roots: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ASSET.PATH("assets/")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model = MODEL.LOAD("player.glb")</w:t>
      </w:r>
    </w:p>
    <w:p>
      <w:pPr>
        <w:shd w:fill="F4F1EA" w:val="clear"/>
        <w:spacing w:after="200"/>
      </w:pP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21 — Lights, fog, and "why is everything black"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Black scene checklist: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Clear color + no lights + dark materials = coal mine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Camera inside mesh / under floor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Forgot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ENTITY.DRAWALL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SCENE.DRAW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Drawing outside Begin/End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Fog density set to "milk"</w:t>
      </w:r>
    </w:p>
    <w:p>
      <w:pPr>
        <w:pStyle w:val="Heading3"/>
      </w:pPr>
      <w:r>
        <w:t>Fog (Star Road style)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WORLD.FOGMODE(1)          ; linear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WORLD.FOGCOLOR(55, 65, 120)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WORLD.FOGDENSITY(0.05)</w:t>
      </w:r>
    </w:p>
    <w:p>
      <w:pPr>
        <w:shd w:fill="F4F1EA" w:val="clear"/>
        <w:spacing w:after="200"/>
      </w:pPr>
    </w:p>
    <w:p>
      <w:pPr>
        <w:pStyle w:val="Heading3"/>
      </w:pPr>
      <w:r>
        <w:t>Lights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Explore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LIGHT.*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LIGHT2D.*</w:t>
      </w:r>
      <w:r>
        <w:rPr>
          <w:rFonts w:ascii="Georgia" w:hAnsi="Georgia" w:eastAsia="Georgia"/>
          <w:b w:val="0"/>
          <w:i w:val="0"/>
          <w:color w:val="1A1F2E"/>
          <w:sz w:val="22"/>
        </w:rPr>
        <w:t>. Start with bright vertex colors on primitives before you invent a studio lighting thesis.</w:t>
      </w:r>
    </w:p>
    <w:p>
      <w:pPr>
        <w:pStyle w:val="Heading3"/>
      </w:pPr>
      <w:r>
        <w:t>Post (optional flex)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Showcase toggles bloom / tonemap via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POST.ADD("bloom")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POST.SETTONEMAP(3)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(ACES-ish). Cool for trailers. Not required for fun.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Guides: </w:t>
      </w:r>
      <w:r>
        <w:rPr>
          <w:rFonts w:ascii="Georgia" w:hAnsi="Georgia" w:eastAsia="Georgia"/>
          <w:b w:val="0"/>
          <w:i w:val="0"/>
          <w:color w:val="C48A2A"/>
          <w:sz w:val="22"/>
        </w:rPr>
        <w:t>`LIGHTING.md`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examples/guides/lighting.mb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Part V — Physics: Newton's Revenge</w:t>
      </w:r>
    </w:p>
    <w:p>
      <w:pPr>
        <w:pStyle w:val="Heading2"/>
      </w:pPr>
      <w:r>
        <w:t>Chapter 22 — Jolt, gravity, and respectful bouncing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Desktop </w:t>
      </w:r>
      <w:r>
        <w:rPr>
          <w:rFonts w:ascii="Georgia" w:hAnsi="Georgia" w:eastAsia="Georgia"/>
          <w:b/>
          <w:i w:val="0"/>
          <w:color w:val="1A1F2E"/>
          <w:sz w:val="22"/>
        </w:rPr>
        <w:t>Windows/Linux + CGO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full runtime → real Jolt. Stubs elsewhere still </w:t>
      </w:r>
      <w:r>
        <w:rPr>
          <w:rFonts w:ascii="Georgia" w:hAnsi="Georgia" w:eastAsia="Georgia"/>
          <w:b/>
          <w:i w:val="0"/>
          <w:color w:val="1A1F2E"/>
          <w:sz w:val="22"/>
        </w:rPr>
        <w:t>compile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the same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(Same Path), but balls may not bounce like your dreams.</w:t>
      </w:r>
    </w:p>
    <w:p>
      <w:pPr>
        <w:pStyle w:val="Heading3"/>
      </w:pPr>
      <w:r>
        <w:t>Start + step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PHYSICS3D.START()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PHYSICS3D.SETGRAVITY(0, -9.81,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showcase sometimes: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PHYSICS3D.SETTIMESTEP(90.0)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each frame: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PHYSICS3D.UPDATE()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or burrito: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UPDATEPHYSICS()   ; entity update + physics step convenience</w:t>
      </w:r>
    </w:p>
    <w:p>
      <w:pPr>
        <w:shd w:fill="F4F1EA" w:val="clear"/>
        <w:spacing w:after="200"/>
      </w:pPr>
    </w:p>
    <w:p>
      <w:pPr>
        <w:pStyle w:val="Heading3"/>
      </w:pPr>
      <w:r>
        <w:t>Bodies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ballDef = BODY3D.CREATE("DYNAMIC")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BODY3D.ADDSPHERE(ballDef, 1.0)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ball = BODY3D.COMMIT(ballDef, 0, 10, 0)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Entity macros: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ENTITY.PHYSICS(floor, "BOX", 0.0, 0.9, 0.0)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Static shape path (Star Road):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floorShape = SHAPE.CREATEBOX(15, 0.5, 15)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floorBody = Static.Create(floorShape)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floorBody.SetPos(0, 0, 0)</w:t>
      </w:r>
    </w:p>
    <w:p>
      <w:pPr>
        <w:shd w:fill="F4F1EA" w:val="clear"/>
        <w:spacing w:after="200"/>
      </w:pPr>
    </w:p>
    <w:p>
      <w:pPr>
        <w:pStyle w:val="Heading3"/>
      </w:pPr>
      <w:r>
        <w:t>Bounce / friction must reach Jolt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Setting only a visual field while the physics buffer keeps old restitution = flea-hop forever. Use APIs that update the body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ENTITY.SETBOUNCE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ENTITY.SETFRICTION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physics setters). See </w:t>
      </w:r>
      <w:r>
        <w:rPr>
          <w:rFonts w:ascii="Georgia" w:hAnsi="Georgia" w:eastAsia="Georgia"/>
          <w:b w:val="0"/>
          <w:i w:val="0"/>
          <w:color w:val="C48A2A"/>
          <w:sz w:val="22"/>
        </w:rPr>
        <w:t>`PHYSICS.md`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dual-path sync, visual Y snap, and tiny vertical velocity kill when grounded.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Try: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examples/sphere_drop/main.mb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23 — Characters that walk like humans (mostly)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KCC &gt; ragdoll potato for platformers.</w:t>
      </w:r>
    </w:p>
    <w:p>
      <w:pPr>
        <w:pStyle w:val="Heading3"/>
      </w:pPr>
      <w:r>
        <w:t>Hop sample ([`modern_blitz_hop.mb`](../examples/mario64/modern_blitz_hop.mb))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PHYSICS3D.START()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WORLD.Gravity(0, -40,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 = MODEL.CREATECAPSULE(0.4, 1.0)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hero.Pos(0, 5,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CHAR.CREATE(hero, 0.4, 1.0)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CHAR.SETSTEP(hero, 0.3)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CHAR.SETSLOPE(hero, 45.0)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CHAR.STICK(hero, 0.5)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floor = MODEL.CREATEBOX(100, 2, 100)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ENTITY.PHYSICS(floor, "BOX", 0.0, 0.9, 0.0)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cam.Orbit(hero, 12.0)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loop: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CHAR.MOVEWITHCAMERA(hero, cam, fwd, side, 10.0)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KEYPRESSED(KEY_SPACE) AND Player.GetGrounded()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CHAR.JUMP(hero, 12.0)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hero.Squash(0.5, 0.3)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UPDATEPHYSICS()</w:t>
      </w:r>
    </w:p>
    <w:p>
      <w:pPr>
        <w:shd w:fill="F4F1EA" w:val="clear"/>
        <w:spacing w:after="200"/>
      </w:pPr>
    </w:p>
    <w:p>
      <w:pPr>
        <w:pStyle w:val="Heading3"/>
      </w:pPr>
      <w:r>
        <w:t>Handle-method premium path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 = playerEnt.CreateCharacter(0.5, 2.0)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hero.SetPos(0, 5,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hero.SetGravity(1.0)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hero.SetStepHeight(0.4)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hero.SetMaxSlope(45.0)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hero.SetSnapDistance(0.5)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Player.GetGrounded() AND INPUT.KEYHIT(KEY_SPACE)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hero.Jump(JUMP_FORCE)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Refs: </w:t>
      </w:r>
      <w:r>
        <w:rPr>
          <w:rFonts w:ascii="Georgia" w:hAnsi="Georgia" w:eastAsia="Georgia"/>
          <w:b w:val="0"/>
          <w:i w:val="0"/>
          <w:color w:val="C48A2A"/>
          <w:sz w:val="22"/>
        </w:rPr>
        <w:t>`CHARACTER.md`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`CHARACTER-3D-WALKING.md`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more under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examples/kcc_*.mb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24 — Collision without a full physics world</w:t>
      </w:r>
    </w:p>
    <w:p>
      <w:pPr>
        <w:pStyle w:val="Heading3"/>
      </w:pPr>
      <w:r>
        <w:t>2D — three paths ([`COLLISION-2D.md`](systems/guides/COLLISION-2D.md))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A. Manual rects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(Pong / simple platformer):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py &gt;= 398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py = 400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pvy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onGround =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/>
          <w:i w:val="0"/>
          <w:color w:val="1A1F2E"/>
          <w:sz w:val="22"/>
        </w:rPr>
        <w:t>B. Stateless helpers: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COLLISION.BOXOVERLAP2D(pa, sa, bp, bs) THEN ...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CIRCLEOVERLAP2D, POINTINBOX2D, CIRCLEBOX2D, LINESEGINTERSECT2D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/>
          <w:i w:val="0"/>
          <w:color w:val="1A1F2E"/>
          <w:sz w:val="22"/>
        </w:rPr>
        <w:t>C. Box2D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next chapter.</w:t>
      </w:r>
    </w:p>
    <w:p>
      <w:pPr>
        <w:pStyle w:val="Heading3"/>
      </w:pPr>
      <w:r>
        <w:t>3D helpers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COLLISION.SPHEREOVERLAP3D(...) THEN ...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COLLISION.BOXOVERLAP3D(...) THEN ...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PICK.SCREENCAST(cam)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PICK.HIT() THEN hitEnt = PICK.ENTITY()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Use math overlap for triggers/pickups; use Jolt when you need stacking crates and regret.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25 — 2D physics with Box2D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PHYSICS2D.START()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PHYSICS2D.SETGRAVITY(0, 500)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def = BODY2D.CREATE("dynamic")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BODY2D.ADDRECT(def, 28, 28)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player = BODY2D.COMMIT(def, 120, 360)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loop: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PHYSICS2D.STEP()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px = BODY2D.X(player)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py = BODY2D.Y(player)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Tune with iterations / step settings for stability vs cost (</w:t>
      </w:r>
      <w:r>
        <w:rPr>
          <w:rFonts w:ascii="Georgia" w:hAnsi="Georgia" w:eastAsia="Georgia"/>
          <w:b w:val="0"/>
          <w:i w:val="0"/>
          <w:color w:val="C48A2A"/>
          <w:sz w:val="22"/>
        </w:rPr>
        <w:t>`PROGRAMMING.md`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perf notes). Guide: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`PHYSICS-2D-PLATFORMER.md`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Part VI — Make an Actual Game</w:t>
      </w:r>
    </w:p>
    <w:p>
      <w:pPr>
        <w:pStyle w:val="Heading2"/>
      </w:pPr>
      <w:r>
        <w:t>Chapter 26 — Platformers, hoppers, Mario-ish vibes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A game is: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Loop that never forgets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FRAME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A verb (jump, shoot, talk)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Feedback (sound, squash, shake)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Failure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A reason to retry</w:t>
      </w:r>
    </w:p>
    <w:p>
      <w:pPr>
        <w:pStyle w:val="Heading3"/>
      </w:pPr>
      <w:r>
        <w:t>Third-person hop recipe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PHYSICS3D.START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Static floor physics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Capsule +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CHAR.CREATE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CreateCharacter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cam.Orbit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mouse look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Move in camera space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Jump when grounded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UPDATEPHYSICS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Draw + HUD + juice  </w:t>
      </w:r>
    </w:p>
    <w:p>
      <w:pPr>
        <w:pStyle w:val="Heading3"/>
      </w:pPr>
      <w:r>
        <w:t>Design tips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One verb first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Snappy camera &gt; cinematic nausea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Juice early (squash on jump is free dopamine)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Kill micro-bounce via bounce/friction + grounding, not by rewriting gravity 40 times  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Folder of truth: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examples/mario64/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27 — Annotated tour: Star Road showcase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File: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`examples/mario64/main_easymode.mb`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This is the "premium Easy Mode + handles" flex. Steal ideas, not necessarily every API spelling.</w:t>
      </w:r>
    </w:p>
    <w:p>
      <w:pPr>
        <w:pStyle w:val="Heading3"/>
      </w:pPr>
      <w:r>
        <w:t>What it stacks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System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Trick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Cursor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CURSOR.HIDE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SHOW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Physics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PHYSICS3D.SETTIMESTEP(90)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START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Atmosphere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Fog mode/color/density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Nav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NAV.CREATE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→ grid →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Build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NAVAGENT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Player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Capsule →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CreateCharacter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→ gravity/slope/snap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Particles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CREATEEMITTER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trail + bursts on stars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Platforms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TYPE Platform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DIM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SHAPE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Static.Create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Camera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Manual yaw/pitch from mouse deltas +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cam.orbit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Collectibles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DIST3D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, hide star, score++, burst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Cinema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F3 post stack bloom/tonemap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Debug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FPS graph, F1 heap dump, F4 nav debug</w:t>
            </w:r>
          </w:p>
        </w:tc>
      </w:tr>
    </w:tbl>
    <w:p/>
    <w:p>
      <w:pPr>
        <w:pStyle w:val="Heading3"/>
      </w:pPr>
      <w:r>
        <w:t>Movement sketch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 = playerEnt.CreateCharacter(0.5, 2.0)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hero.SetGravity(1.0)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...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Player.GetGrounded() AND INPUT.KEYHIT(KEY_SPACE)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hero.Jump(JUMP_FORCE)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cam.orbit(px0, py0 + 0.5, pz0, camYaw, camPitch, CAM_DIST)</w:t>
      </w:r>
    </w:p>
    <w:p>
      <w:pPr>
        <w:shd w:fill="F4F1EA" w:val="clear"/>
        <w:spacing w:after="200"/>
      </w:pPr>
    </w:p>
    <w:p>
      <w:pPr>
        <w:pStyle w:val="Heading3"/>
      </w:pPr>
      <w:r>
        <w:t>Why this chapter exists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Because tutorials that only show one cube lie to you about how systems compose. Star Road is composition with taste (and comments about radians).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Run: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--check examples/mario64/main_easymode.mb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moonrun examples/mario64/main_easymode.mb</w:t>
      </w:r>
    </w:p>
    <w:p>
      <w:pPr>
        <w:shd w:fill="F4F1EA" w:val="clear"/>
        <w:spacing w:after="200"/>
      </w:pP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28 — Sprites, tilemaps, and the 2D renaissance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`SPRITES-TILEMAPS-2D.md`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Sample: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examples/tilemap/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Sprite loop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 = SPRITE.LOAD("assets/hero.png")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APP.SHOULDCLOSE()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SPRITE.SETPOSITION(hero, px, py)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RENDER.CLEAR(40, 44, 52)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SPRITE.DRAW(hero)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RENDER.FRAME()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SPRITE.FREE(hero)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Jam hack: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SPRITE.BUILTIN("player")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style placeholders when art isn't ready (when available in your build).</w:t>
      </w:r>
    </w:p>
    <w:p>
      <w:pPr>
        <w:pStyle w:val="Heading3"/>
      </w:pPr>
      <w:r>
        <w:t>Tilemap loop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map = TILEMAP.LOAD("levels/arena.tmx")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each frame: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TILEMAP.DRAW(map)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solid checks via TILEMAP.GETTILE / collision helpers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on level change: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TILEMAP.FREE(map)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Draw order: map → entities/sprites → HUD.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2D is not baby mode. 2D is where design skill can't hide behind bloom.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29 — Audio that doesn't ghost you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`AUDIO-FEEDBACK.md`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 Prefer *</w:t>
      </w:r>
      <w:r>
        <w:rPr>
          <w:rFonts w:ascii="Georgia" w:hAnsi="Georgia" w:eastAsia="Georgia"/>
          <w:b w:val="0"/>
          <w:i/>
          <w:color w:val="5A6374"/>
          <w:sz w:val="22"/>
        </w:rPr>
        <w:t>`AUDIO.</w:t>
      </w:r>
      <w:r>
        <w:rPr>
          <w:rFonts w:ascii="Georgia" w:hAnsi="Georgia" w:eastAsia="Georgia"/>
          <w:b w:val="0"/>
          <w:i w:val="0"/>
          <w:color w:val="1A1F2E"/>
          <w:sz w:val="22"/>
        </w:rPr>
        <w:t>`**.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Need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Pattern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SFX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LOADSOUND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PLAYSOUND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FREESOUND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Music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LOADMUSIC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PLAYMUSIC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→ </w:t>
            </w:r>
            <w:r>
              <w:rPr>
                <w:rFonts w:ascii="Georgia" w:hAnsi="Georgia" w:eastAsia="Georgia"/>
                <w:b/>
                <w:i w:val="0"/>
                <w:color w:val="1A1F2E"/>
                <w:sz w:val="18"/>
              </w:rPr>
              <w:t>`UPDATEMUSIC` every frame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STOPMUSIC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3D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LISTENERCAMERA(cam)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+ positional play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Pack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ASSET.LOADPACK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ASSET.SOUND("jump")</w:t>
            </w:r>
          </w:p>
        </w:tc>
      </w:tr>
    </w:tbl>
    <w:p/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jump = AUDIO.LOADSOUND("audio/jump.wav")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ACTION.HIT("Jump") THEN AUDIO.PLAYSOUND(jump)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theme = AUDIO.LOADMUSIC("audio/theme.ogg")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AUDIO.PLAYMUSIC(theme)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EACH FRAME: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AUDIO.UPDATEMUSIC(theme)</w:t>
      </w:r>
    </w:p>
    <w:p>
      <w:pPr>
        <w:shd w:fill="F4F1EA" w:val="clear"/>
        <w:spacing w:after="200"/>
      </w:pPr>
    </w:p>
    <w:p>
      <w:pPr>
        <w:pStyle w:val="Heading3"/>
      </w:pPr>
      <w:r>
        <w:t>How to silence yourself by accident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Mistake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Result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Never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UPDATEMUSIC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Theme is a ghost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LOADSOUND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every jump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Leak city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3D SFX, no listener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Wrong / silent pan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Path typo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Perfect quiet</w:t>
            </w:r>
          </w:p>
        </w:tc>
      </w:tr>
    </w:tbl>
    <w:p/>
    <w:p>
      <w:pPr>
        <w:pBdr>
          <w:bottom w:val="single" w:sz="12" w:space="1" w:color="C48A2A"/>
        </w:pBdr>
      </w:pPr>
    </w:p>
    <w:p>
      <w:pPr>
        <w:pStyle w:val="Heading2"/>
      </w:pPr>
      <w:r>
        <w:t>Chapter 30 — GUI menus that don't softlock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Immediate-mode raygui wrappers. Widgets return state </w:t>
      </w:r>
      <w:r>
        <w:rPr>
          <w:rFonts w:ascii="Georgia" w:hAnsi="Georgia" w:eastAsia="Georgia"/>
          <w:b/>
          <w:i w:val="0"/>
          <w:color w:val="1A1F2E"/>
          <w:sz w:val="22"/>
        </w:rPr>
        <w:t>every frame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Counter ([`examples/gui_counter/main.mb`](../examples/gui_counter/main.mb))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APP.OPEN(800, 520, "GUI counter")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GUI.ENABLE()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GUI.THEMEAPPLY("DARK")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uiFont = FONT.LOAD("examples/gui_counter/fonts/InterVariable.ttf")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GUI.SETFONT(uiFont)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count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(INPUT.KEYDOWN(KEY_ESCAPE) OR APP.SHOULDCLOSE())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RENDER.CLEAR(28, 30, 38)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IF GUI.WINDOWBOX(56, 48, 688, 360, "Counter") THEN count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IF GUI.BUTTON(72, 144, 168, 44, "+1") THEN count = count + 1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IF GUI.BUTTON(256, 144, 168, 44, "Reset") THEN count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GUI.LABEL(72, 212, 640, 40, "Count = " + STR(count))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RENDER.FRAME()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shd w:fill="F4F1EA" w:val="clear"/>
        <w:spacing w:after="200"/>
      </w:pPr>
    </w:p>
    <w:p>
      <w:pPr>
        <w:pStyle w:val="Heading3"/>
      </w:pPr>
      <w:r>
        <w:t>Form junkfood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name = GUI.TEXTBOX(20, 48, 320, 28, name, 64, editName)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volume = GUI.SLIDER(20, 92, 360, 24, "Volume", "", volume, 0.0, 100.0)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muted = GUI.CHECKBOX(400, 92, 120, 24, "Mute", muted)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tabClose = GUI.TABBAR(20, 152, 420, 28, "Stats;Audio;Debug", tabs)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Themes: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GUI.THEMEAPPLY("DARK"|"LIGHT"|"CYBER"|"CANDY"|"TERMINAL"|…)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see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examples/gui_theme/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Softlock prevention: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always have ESC / window close / a Resume button that actually sets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paused = 0</w:t>
      </w:r>
      <w:r>
        <w:rPr>
          <w:rFonts w:ascii="Georgia" w:hAnsi="Georgia" w:eastAsia="Georgia"/>
          <w:b w:val="0"/>
          <w:i w:val="0"/>
          <w:color w:val="1A1F2E"/>
          <w:sz w:val="22"/>
        </w:rPr>
        <w:t>. Menus without exits are how demos become hostage situations.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31 — Particles and juice</w:t>
      </w:r>
    </w:p>
    <w:p>
      <w:pPr>
        <w:pStyle w:val="Heading3"/>
      </w:pPr>
      <w:r>
        <w:t>Canonical emitter ([`examples/guides/particles.mb`](../examples/guides/particles.mb))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fx = PARTICLE.CREATE()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PARTICLE.SETRATE(fx, 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PARTICLE.SETLIFETIME(fx, 0.4, 1.2)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PARTICLE.SETSPEED(fx, 1, 3)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PARTICLE.SETCOLOR(fx, 255, 200, 80, 255)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PARTICLE.SETCOLOREND(fx, 255, 80, 20,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PARTICLE.SETPOS(fx, 0, 1,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PARTICLE.PLAY(fx)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loop: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PARTICLE.UPDATE(fx, APP.DELTA())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inside 3D pass: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PARTICLE.DRAW(fx)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PARTICLE.FREE(fx)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Also: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SETTEXTURE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SETGRAVITY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SETSPREAD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SETBURST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STOP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Easy Mode aliases in Mario samples: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CREATEEMITTER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EMITPARTICLE</w:t>
      </w:r>
      <w:r>
        <w:rPr>
          <w:rFonts w:ascii="Georgia" w:hAnsi="Georgia" w:eastAsia="Georgia"/>
          <w:b w:val="0"/>
          <w:i w:val="0"/>
          <w:color w:val="1A1F2E"/>
          <w:sz w:val="22"/>
        </w:rPr>
        <w:t>, etc.</w:t>
      </w:r>
    </w:p>
    <w:p>
      <w:pPr>
        <w:pStyle w:val="Heading3"/>
      </w:pPr>
      <w:r>
        <w:t>Juice checklist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Shake on big hits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SFX on every verb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Damage flash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Jump/land squash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Score popups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Pause that unpauses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Juice is not "polish later." Juice is how a cube becomes a character.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32 — Math helpers so you stop reinventingSQRT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Guides under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docs/systems/guides/math/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Samples: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examples/guides/math/*.mb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VEC2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vel = VEC2.CREATE(dx, dy)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nrm = VEC2.NORMALIZE(vel)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px = px + VEC2.X(nrm) * speed * APP.DELTA()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VEC2.FREE(nrm)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VEC2.FREE(vel)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Helpers: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ROTATE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LERP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MOVE_TOWARD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PUSHOUT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LENGTH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DIST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DISTSQ</w:t>
      </w:r>
      <w:r>
        <w:rPr>
          <w:rFonts w:ascii="Georgia" w:hAnsi="Georgia" w:eastAsia="Georgia"/>
          <w:b w:val="0"/>
          <w:i w:val="0"/>
          <w:color w:val="1A1F2E"/>
          <w:sz w:val="22"/>
        </w:rPr>
        <w:t>. Scalar overloads often return multi-values without a handle — prefer those when you can to avoid churn.</w:t>
      </w:r>
    </w:p>
    <w:p>
      <w:pPr>
        <w:pStyle w:val="Heading3"/>
      </w:pPr>
      <w:r>
        <w:t>VEC3</w:t>
      </w: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DOT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CROSS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REFLECT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PROJECT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NORMALIZE</w:t>
      </w:r>
      <w:r>
        <w:rPr>
          <w:rFonts w:ascii="Georgia" w:hAnsi="Georgia" w:eastAsia="Georgia"/>
          <w:b w:val="0"/>
          <w:i w:val="0"/>
          <w:color w:val="1A1F2E"/>
          <w:sz w:val="22"/>
        </w:rPr>
        <w:t>, rotate/transform helpers.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dir = VEC3.NORMALIZE(dx, dy, dz)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px = px + VEC3.X(dir) * speed * APP.DELTA()</w:t>
      </w:r>
    </w:p>
    <w:p>
      <w:pPr>
        <w:shd w:fill="F4F1EA" w:val="clear"/>
        <w:spacing w:after="200"/>
      </w:pPr>
    </w:p>
    <w:p>
      <w:pPr>
        <w:pStyle w:val="Heading3"/>
      </w:pPr>
      <w:r>
        <w:t>Prefer scalars when hot</w:t>
      </w: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MATH.DIST2D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MATH.HDISTSQ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clamp/lerp/angle helpers — less handle traffic in tight loops. See also </w:t>
      </w:r>
      <w:r>
        <w:rPr>
          <w:rFonts w:ascii="Georgia" w:hAnsi="Georgia" w:eastAsia="Georgia"/>
          <w:b w:val="0"/>
          <w:i w:val="0"/>
          <w:color w:val="C48A2A"/>
          <w:sz w:val="22"/>
        </w:rPr>
        <w:t>`LESS_MATH.md`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gameplay shortcuts (spawn rings, land snaps, etc.).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33 — Saves, files, JSON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Guides: </w:t>
      </w:r>
      <w:r>
        <w:rPr>
          <w:rFonts w:ascii="Georgia" w:hAnsi="Georgia" w:eastAsia="Georgia"/>
          <w:b w:val="0"/>
          <w:i w:val="0"/>
          <w:color w:val="C48A2A"/>
          <w:sz w:val="22"/>
        </w:rPr>
        <w:t>`FILES-AND-JSON.md`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`SAVE-AND-PROGRESS.md`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Samples: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examples/guides/files_json.mb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save_progress.mb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JSON config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FILE.EXISTS("options.json")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rawJson = FILE.READTEXT("options.json")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doc = JSON.PARSESTRING(rawJson)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volume = JSON.GETFLOAT(doc, "audio.volume")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JSON.FREE(doc)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doc = JSON.PARSESTRING("{\"audio\":{\"volume\":0}}")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JSON.SETFLOAT(doc, "audio.volume", volume)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FILE.WRITETEXT("options.json", JSON.STRINGIFY(doc))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JSON.FREE(doc)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Path syntax like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"player.health"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on get/set is a thing — see JSON reference.</w:t>
      </w:r>
    </w:p>
    <w:p>
      <w:pPr>
        <w:pStyle w:val="Heading3"/>
      </w:pPr>
      <w:r>
        <w:t>SAVE table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FILE.EXISTS("save1.json") THEN SAVE.READ("save1.json")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level = SAVE.GET("level")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SAVE.SET("best", score)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SAVE.WRITE("hiscore.json")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Also: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FILE.DELETE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CSV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when your game becomes a spreadsheet with trauma.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Don't store secrets in the zip. Future-you is watching.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Part VII — Bigger Than Your Bedroom</w:t>
      </w:r>
    </w:p>
    <w:p>
      <w:pPr>
        <w:pStyle w:val="Heading2"/>
      </w:pPr>
      <w:r>
        <w:t>Chapter 34 — Assets pipeline and packs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ASSET.PATH("assets/")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ASSET.LOADPACK("assets/assets.json")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tex = ASSET.TEXTURE("player")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mdl = ASSET.MODEL("hero")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sfx = ASSET.SOUND("jump")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Example manifest shape: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{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"textures": { "player": "textures/player.png" },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"models": { "hero": "models/hero.glb" },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"sounds": { "jump": "audio/jump.wav" }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}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Guides: </w:t>
      </w:r>
      <w:r>
        <w:rPr>
          <w:rFonts w:ascii="Georgia" w:hAnsi="Georgia" w:eastAsia="Georgia"/>
          <w:b w:val="0"/>
          <w:i w:val="0"/>
          <w:color w:val="C48A2A"/>
          <w:sz w:val="22"/>
        </w:rPr>
        <w:t>`ASSETS-PIPELINE.md`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`PROJECT-WORKFLOW.md`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Benefits: one load path, named lookups, fewer stringly-typed typos sprinkled through combat code.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35 — Terrain, open worlds, atmosphere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When a floor box isn't enough: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TERRAIN.*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streaming, scatter,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WATER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SKY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WEATHER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WORLD.*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Samples: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examples/terrain_chase/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examples/terrain_colored/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examples/terrain_async/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`TERRAIN-OPEN-WORLD.md`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Hard-knock advice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Prototype the verb on a flat box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Add terrain when jumping already feels good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Profile before inventing Engine 2 inside Engine 1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Fog + sky tint hide a lot of sins (use wisely)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Nav mesh (from Star Road):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nav = NAV.CREATE()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nav.SetGrid(60, 60, 0.5, -15, -15)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nav.Build()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agent = NAVAGENT.CREATE(nav)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agent.SetSpeed(3.0)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AI namespaces also include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STEER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BTREE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— for when enemies need hobbies.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36 — Multiplayer: when friends become lag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Tutorial: </w:t>
      </w:r>
      <w:r>
        <w:rPr>
          <w:rFonts w:ascii="Georgia" w:hAnsi="Georgia" w:eastAsia="Georgia"/>
          <w:b w:val="0"/>
          <w:i w:val="0"/>
          <w:color w:val="C48A2A"/>
          <w:sz w:val="22"/>
        </w:rPr>
        <w:t>`FIRST_MULTIPLAYER_GAME.md`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Guides: </w:t>
      </w:r>
      <w:r>
        <w:rPr>
          <w:rFonts w:ascii="Georgia" w:hAnsi="Georgia" w:eastAsia="Georgia"/>
          <w:b w:val="0"/>
          <w:i w:val="0"/>
          <w:color w:val="C48A2A"/>
          <w:sz w:val="22"/>
        </w:rPr>
        <w:t>`MULTIPLAYER.md`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Layer</w:t>
            </w:r>
          </w:p>
        </w:tc>
        <w:tc>
          <w:tcPr>
            <w:tcW w:type="dxa" w:w="3173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Namespaces</w:t>
            </w:r>
          </w:p>
        </w:tc>
        <w:tc>
          <w:tcPr>
            <w:tcW w:type="dxa" w:w="3173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Use when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High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SERVER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CLIENT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RPC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Gameplay messages</w:t>
            </w:r>
          </w:p>
        </w:tc>
      </w:tr>
      <w:tr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Mid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NET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, packets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Custom protocols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Low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ENET</w:t>
            </w:r>
          </w:p>
        </w:tc>
        <w:tc>
          <w:tcPr>
            <w:tcW w:type="dxa" w:w="3173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You enjoy pain</w:t>
            </w:r>
          </w:p>
        </w:tc>
      </w:tr>
      <w:tr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Social-ish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LOBBY</w:t>
            </w:r>
          </w:p>
        </w:tc>
        <w:tc>
          <w:tcPr>
            <w:tcW w:type="dxa" w:w="3173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In-process lobby helpers — not Steam</w:t>
            </w:r>
          </w:p>
        </w:tc>
      </w:tr>
    </w:tbl>
    <w:p/>
    <w:p>
      <w:pPr>
        <w:pStyle w:val="Heading3"/>
      </w:pPr>
      <w:r>
        <w:t>Critical rule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You must `TICK` every frame.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There is no magical background game thread babysitting the network while you nap.</w:t>
      </w:r>
    </w:p>
    <w:p>
      <w:pPr>
        <w:pStyle w:val="Heading3"/>
      </w:pPr>
      <w:r>
        <w:t>Host / client sketch (`testdata/mp_host.mb` / `mp_client.mb`)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Host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SERVER.START(27777, 8)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done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SERVER.TICK(0.016)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SERVER.STOP()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FUNCTION PING(msg, peerH)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done =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ENDFUNCTION</w:t>
      </w:r>
    </w:p>
    <w:p>
      <w:pPr>
        <w:shd w:fill="F4F1EA" w:val="clear"/>
        <w:spacing w:after="200"/>
      </w:pP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Client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CLIENT.CONNECT("127.0.0.1", 27777)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CLIENT.ONCONNECT("ONCONNECTED")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FUNCTION ONCONNECTED()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RPC.CALLSERVER("PING", "hello")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ENDFUNCTION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i &lt; 2000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CLIENT.TICK(0.016)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i = i + 1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CLIENT.STOP()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Two terminals, same machine, firewall may still yell about ports. Start local before inviting Discord.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Brutal truths: pick sync model; don't trust clients with gold; latency is real; multiplayer is a second game bolted onto the first.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37 — Easy Mode for Blitz dinosaurs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Full map: </w:t>
      </w:r>
      <w:r>
        <w:rPr>
          <w:rFonts w:ascii="Georgia" w:hAnsi="Georgia" w:eastAsia="Georgia"/>
          <w:b w:val="0"/>
          <w:i w:val="0"/>
          <w:color w:val="C48A2A"/>
          <w:sz w:val="22"/>
        </w:rPr>
        <w:t>`EASY_MODE.md`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Migration: </w:t>
      </w:r>
      <w:r>
        <w:rPr>
          <w:rFonts w:ascii="Georgia" w:hAnsi="Georgia" w:eastAsia="Georgia"/>
          <w:b w:val="0"/>
          <w:i w:val="0"/>
          <w:color w:val="C48A2A"/>
          <w:sz w:val="22"/>
        </w:rPr>
        <w:t>`MIGRATION.md`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Index: </w:t>
      </w:r>
      <w:r>
        <w:rPr>
          <w:rFonts w:ascii="Georgia" w:hAnsi="Georgia" w:eastAsia="Georgia"/>
          <w:b w:val="0"/>
          <w:i w:val="0"/>
          <w:color w:val="C48A2A"/>
          <w:sz w:val="22"/>
        </w:rPr>
        <w:t>`BLITZ_COMMAND_INDEX.md`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Easy Mode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Canonical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Graphics(w,h,title)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WINDOW.OPEN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APP.OPEN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CreateCamera()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CAMERA.CREATE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KeyDown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KeyHit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INPUT.KEYDOWN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KEYPRESSED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UpdatePhysics()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UPDATEPHYSICS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PositionEntity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ENTITY.SETPOS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Millisecs()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TIME.MILLIS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CreateCamera2D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CAMERA2D.CREATE</w:t>
            </w:r>
          </w:p>
        </w:tc>
      </w:tr>
    </w:tbl>
    <w:p/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Policy: learn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Namespace.Method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+ handles first. Use Easy Mode to port, not to hide forever. </w:t>
      </w:r>
      <w:r>
        <w:rPr>
          <w:rFonts w:ascii="Georgia" w:hAnsi="Georgia" w:eastAsia="Georgia"/>
          <w:b/>
          <w:i w:val="0"/>
          <w:color w:val="1A1F2E"/>
          <w:sz w:val="22"/>
        </w:rPr>
        <w:t>No `#` `$` `?` `%` suffixes.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38 — Memory, FREE, and not leaking the moon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Doc: </w:t>
      </w:r>
      <w:r>
        <w:rPr>
          <w:rFonts w:ascii="Georgia" w:hAnsi="Georgia" w:eastAsia="Georgia"/>
          <w:b w:val="0"/>
          <w:i w:val="0"/>
          <w:color w:val="C48A2A"/>
          <w:sz w:val="22"/>
        </w:rPr>
        <w:t>`MEMORY.md`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Three layers of "memory"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Go GC (engine internals — not your problem daily)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Native Raylib / Jolt allocations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VM handle table (textures, arrays, cameras, …)</w:t>
      </w:r>
    </w:p>
    <w:p>
      <w:pPr>
        <w:pStyle w:val="Heading3"/>
      </w:pPr>
      <w:r>
        <w:t>Habits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cube.free()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cam.free()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TEXTURE.FREE(tex)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PARTICLE.FREE(fx)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ERASE enemies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scene teardown / shutdown: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ERASE ALL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APP.CLOSE()</w:t>
      </w:r>
    </w:p>
    <w:p>
      <w:pPr>
        <w:shd w:fill="F4F1EA" w:val="clear"/>
        <w:spacing w:after="200"/>
      </w:pP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Per-resource free during long sessions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FreeAll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ERASE ALL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as safety net at shutdown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Entity numeric IDs need entity APIs, not only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ERASE ALL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Shared / borrowed textures: free the owner, not every view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Don't free mid-expression while still using the handle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Leaks feel like "my game gets slower after 20 minutes." That's not vibes. That's you.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Part VIII — Shipping &amp; Surviving</w:t>
      </w:r>
    </w:p>
    <w:p>
      <w:pPr>
        <w:pStyle w:val="Heading2"/>
      </w:pPr>
      <w:r>
        <w:t>Chapter 39 — Debug like a detective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ASSERT(playerTex &lt;&gt; 0, "Failed to load player texture!")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DEBUG.ASSERT(health &gt;= 0, "Health went negative!")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DEBUG.ENABLE()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DEBUG.WATCH("fps", APP.GETFPS())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DEBUG.WATCH("hp", hp)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DEBUG.LOG("Spawn wave " + STR(wave))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DEBUG.DRAWLINE(0, 0, 0, 5, 0,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HELP("ENTITY.SETPOS")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HELP("CAMERA")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CLI: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--check main.mb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Showcase hooks: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DEBUG.SHOWFPSGRAPH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DEBUG.DUMPHEAP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DEBUG.LISTCOMMANDS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Guide: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`DEBUG-AND-TESTING.md`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Greatest hits bugs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Forgot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RENDER.FRAME()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moonbasic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instead of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NOT a OR 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Shadowed namespace variable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Stub physics / no CGO expectations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Camera inside floor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HUD drawn with wrong depth / inside 3D pass unexpectedly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Music never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UPDATEMUSIC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Asset path wrong because you launched from the wrong cwd  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40 — Performance without becoming a monk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From </w:t>
      </w:r>
      <w:r>
        <w:rPr>
          <w:rFonts w:ascii="Georgia" w:hAnsi="Georgia" w:eastAsia="Georgia"/>
          <w:b w:val="0"/>
          <w:i w:val="0"/>
          <w:color w:val="C48A2A"/>
          <w:sz w:val="22"/>
        </w:rPr>
        <w:t>`PROGRAMMING.md`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and lived trauma: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Multiply motion by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DELTA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One physics step strategy — don't step three times "for smoothness" unless you know why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Free handles; avoid per-frame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LOAD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Prefer scalar math helpers over allocate-normalize-free every entity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Match iterations to need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Physics2D.SetIterations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etc.)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Don't draw the whole universe when a chunk system exists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Profile before rewriting — feelings aren't metrics  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Good enough at 60 FPS ships. Perfect at 0 FPS doesn't.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41 — Ship it to other humans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Official: </w:t>
      </w:r>
      <w:r>
        <w:rPr>
          <w:rFonts w:ascii="Georgia" w:hAnsi="Georgia" w:eastAsia="Georgia"/>
          <w:b w:val="0"/>
          <w:i w:val="0"/>
          <w:color w:val="C48A2A"/>
          <w:sz w:val="22"/>
        </w:rPr>
        <w:t>`GETTING_STARTED.md`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§ Ship your game.</w:t>
      </w:r>
    </w:p>
    <w:p>
      <w:pPr>
        <w:pStyle w:val="Heading3"/>
      </w:pPr>
      <w:r>
        <w:t>Option A — players install runtime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Ship your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.mbc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assets/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They install the </w:t>
      </w:r>
      <w:r>
        <w:rPr>
          <w:rFonts w:ascii="Georgia" w:hAnsi="Georgia" w:eastAsia="Georgia"/>
          <w:b/>
          <w:i w:val="0"/>
          <w:color w:val="1A1F2E"/>
          <w:sz w:val="22"/>
        </w:rPr>
        <w:t>same-tag full runtime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(not compiler-only). Run: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 main.mb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Style w:val="Heading3"/>
      </w:pPr>
      <w:r>
        <w:t>Option B — zip the runtime with the game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Folder containing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+ game + assets. Double-click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Play.bat</w:t>
      </w:r>
      <w:r>
        <w:rPr>
          <w:rFonts w:ascii="Georgia" w:hAnsi="Georgia" w:eastAsia="Georgia"/>
          <w:b w:val="0"/>
          <w:i w:val="0"/>
          <w:color w:val="1A1F2E"/>
          <w:sz w:val="22"/>
        </w:rPr>
        <w:t>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@echo off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moonrun main.mb</w:t>
      </w:r>
    </w:p>
    <w:p>
      <w:pPr>
        <w:shd w:fill="F4F1EA" w:val="clear"/>
        <w:spacing w:after="200"/>
      </w:pPr>
    </w:p>
    <w:p>
      <w:r>
        <w:rPr>
          <w:rFonts w:ascii="Consolas" w:hAnsi="Consolas" w:eastAsia="Consolas"/>
          <w:b w:val="0"/>
          <w:i w:val="0"/>
          <w:color w:val="3D2E14"/>
          <w:sz w:val="20"/>
        </w:rPr>
        <w:t>moonbasic package windows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linux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helps when available in your release.</w:t>
      </w:r>
    </w:p>
    <w:p>
      <w:pPr>
        <w:pStyle w:val="Heading3"/>
      </w:pPr>
      <w:r>
        <w:t>Checklist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Same release tag for engine + bytecode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Assets paths work from the shipped cwd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README with controls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No secrets in the zip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[ ] You actually tested the zip on a clean folder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42 — Where to go next</w:t>
      </w:r>
    </w:p>
    <w:p>
      <w:pPr>
        <w:pStyle w:val="Heading3"/>
      </w:pPr>
      <w:r>
        <w:t>Learning path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Window + text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Pong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Spin cube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Orbit hop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Juice pass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Content pass (tilemap / second level)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Only then: net / open world / shader rabbit holes  </w:t>
      </w:r>
    </w:p>
    <w:p>
      <w:pPr>
        <w:pStyle w:val="Heading3"/>
      </w:pPr>
      <w:r>
        <w:t>Official trails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Want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Go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Install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BEGIN_HERE.md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Language law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LANGUAGE.md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Programming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PROGRAMMING.md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Every command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API_CONSISTENCY.md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Topic index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COMMANDS.md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40 systems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systems/README.md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Guides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systems/GUIDES.md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Physics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PHYSICS.md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Status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STATE_OF_THE_UNION.md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Examples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examples/README.md</w:t>
            </w:r>
          </w:p>
        </w:tc>
      </w:tr>
    </w:tbl>
    <w:p/>
    <w:p>
      <w:pPr>
        <w:pStyle w:val="Heading3"/>
      </w:pPr>
      <w:r>
        <w:t>Burnout protocol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Ship tiny. Limit scope. When stuck &gt;30 minutes: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--check</w:t>
      </w:r>
      <w:r>
        <w:rPr>
          <w:rFonts w:ascii="Georgia" w:hAnsi="Georgia" w:eastAsia="Georgia"/>
          <w:b w:val="0"/>
          <w:i w:val="0"/>
          <w:color w:val="1A1F2E"/>
          <w:sz w:val="22"/>
        </w:rPr>
        <w:t>, simplify to a cube. Touch grass. The moon will wait.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Appendices</w:t>
      </w:r>
    </w:p>
    <w:p>
      <w:pPr>
        <w:pStyle w:val="Heading2"/>
      </w:pPr>
      <w:r>
        <w:t>Appendix A — Mega cheat sheet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Window / loop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APP.OPEN(w, h, "title")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APP.SETFPS(60)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dt = APP.DELTA()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WHILE NOT (INPUT.KEYDOWN(KEY_ESCAPE) OR APP.SHOULDCLOSE())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RENDER.CLEAR(r, g, b)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RENDER.FRAME()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WEND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APP.CLOSE()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--- 2D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DRAW.RECTANGLE(x, y, w, h, r, g, b, a)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DRAW.CIRCLE(x, y, rad, r, g, b, a)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DRAW.TEXT(msg, x, y, size, r, g, b, a)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CAMERA2D.BEGIN(cam2d) ... CAMERA2D.END()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--- 3D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 = CAMERA.CREATE().fov(60)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 = ENTITY.CREATECUBE(1, 1, 1).pos(0, 1, 0).col(255, 200, 50)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cam.Begin()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DRAW3D.GRID(20, 1)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ENTITY.DRAWALL()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cam.End()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Input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INPUT.KEYDOWN(KEY_W)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INPUT.KEYPRESSED(KEY_SPACE)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INPUT.AXIS(KEY_S, KEY_W)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ACTION.MAPKEY("Jump", KEY_SPACE)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ACTION.HIT("Jump")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CURSOR.HIDE() : CURSOR.DISABLE()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Physics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PHYSICS3D.START()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UPDATEPHYSICS()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ENTITY.PHYSICS(floor, "BOX", 0, 0.9, 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 = ent.CreateCharacter(0.5, 2.0)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hero.Jump(9)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Audio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sfx = AUDIO.LOADSOUND("a.wav")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AUDIO.PLAYSOUND(sfx)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AUDIO.UPDATEMUSIC(theme)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Particles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fx = PARTICLE.CREATE()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PARTICLE.PLAY(fx)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PARTICLE.UPDATE(fx, dt)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PARTICLE.DRAW(fx)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Data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PRINT($"hp={hp}")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FILE.WRITETEXT("o.json", JSON.STRINGIFY(doc))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SAVE.SET("best", score) : SAVE.WRITE("s.json")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Debug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ASSERT(ok &lt;&gt; 0, "nope")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DEBUG.WATCH("hp", hp)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HELP("CAMERA.CREATE")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--- Cleanup ---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cube.free() : cam.free() : ERASE ALL</w:t>
      </w:r>
    </w:p>
    <w:p>
      <w:pPr>
        <w:shd w:fill="F4F1EA" w:val="clear"/>
        <w:spacing w:after="200"/>
      </w:pP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new MyGame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moonrun main.mb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--check main.mb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main.mb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moonbasic install-vscode</w:t>
      </w:r>
    </w:p>
    <w:p>
      <w:pPr>
        <w:shd w:fill="F4F1EA" w:val="clear"/>
        <w:spacing w:after="200"/>
      </w:pPr>
    </w:p>
    <w:p>
      <w:pPr>
        <w:pBdr>
          <w:bottom w:val="single" w:sz="12" w:space="1" w:color="C48A2A"/>
        </w:pBdr>
      </w:pPr>
    </w:p>
    <w:p>
      <w:pPr>
        <w:pStyle w:val="Heading2"/>
      </w:pPr>
      <w:r>
        <w:t>Appendix B — Namespace phone book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Curated from </w:t>
      </w:r>
      <w:r>
        <w:rPr>
          <w:rFonts w:ascii="Georgia" w:hAnsi="Georgia" w:eastAsia="Georgia"/>
          <w:b w:val="0"/>
          <w:i w:val="0"/>
          <w:color w:val="C48A2A"/>
          <w:sz w:val="22"/>
        </w:rPr>
        <w:t>`COMMAND_AUDIT.md`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(~160 namespaces exist — this is the party list):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Namespace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One-liner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(global)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PRINT, math, strings, arrays, misc builtins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ACTION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Named input actions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AUDIO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SOUND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MUSIC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Playback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BODY2D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PHYSICS2D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BOX2D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2D physics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BODY3D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PHYSICS3D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JOLT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JOINT3D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3D physics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CAMERA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CAMERA2D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Views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CHAR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CHARACTER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CHARACTERREF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CHARCONTROLLER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PLAYER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Characters / KCC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COLLISION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Overlap tests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CURSOR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Mouse cursor / lock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DEBUG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Watches, asserts, overlays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DRAW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DRAW3D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Immediate mode drawing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ENTITY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SCENE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Scene objects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FILE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JSON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SAVE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DB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CSV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CONFIG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Data on disk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GUI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UI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FONT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Menus &amp; text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INPUT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GAMEPAD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MOUSE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Devices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LIGHT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LIGHT2D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Lighting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MATERIAL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MESH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MODEL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TEXTURE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IMAGE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Art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MATH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VEC2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VEC3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QUAT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MAT4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RAND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Math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NET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SERVER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CLIENT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RPC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ENET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LOBBY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Multiplayer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PARTICLE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PARTICLE2D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PARTICLE3D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Juice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PICK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RAY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RAY2D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Picking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RENDER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POST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SHADER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EFFECT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Frame &amp; post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SPRITE*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TILEMAP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ATLAS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2D world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TERRAIN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WORLD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WATER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SKY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WEATHER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Outdoors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TIME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TIMER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STOPWATCH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Clocks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TWEEN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TRANSITION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Motion / fades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WINDOW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APP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GAME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SYSTEM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Platform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NAV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NAVAGENT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STEER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BTREE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AI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ASSET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Packs &amp; roots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COROUTINE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Async-ish scripts</w:t>
            </w:r>
          </w:p>
        </w:tc>
      </w:tr>
    </w:tbl>
    <w:p/>
    <w:p>
      <w:pPr>
        <w:pBdr>
          <w:bottom w:val="single" w:sz="12" w:space="1" w:color="C48A2A"/>
        </w:pBdr>
      </w:pPr>
    </w:p>
    <w:p>
      <w:pPr>
        <w:pStyle w:val="Heading2"/>
      </w:pPr>
      <w:r>
        <w:t>Appendix C — Common "why is it broken"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Symptom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Likely cause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No window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moonbasic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not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moonrun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; compiler-only zip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Blank / frozen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Missing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RENDER.FRAME()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Weird quit loop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NOT a OR b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Speed changes with FPS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Forgot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* DELTA()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Black 3D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Camera / lights / not drawing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Physics meh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Stub/no CGO; never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UPDATE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Unknown command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Typo; shadowed namespace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Silent music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No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UPDATEMUSIC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Works only on your PC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Paths, cwd, GPU, tag mismatch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Slow over time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Leaking loads / never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FREE</w:t>
            </w:r>
          </w:p>
        </w:tc>
      </w:tr>
    </w:tbl>
    <w:p/>
    <w:p>
      <w:pPr>
        <w:pBdr>
          <w:bottom w:val="single" w:sz="12" w:space="1" w:color="C48A2A"/>
        </w:pBdr>
      </w:pPr>
    </w:p>
    <w:p>
      <w:pPr>
        <w:pStyle w:val="Heading2"/>
      </w:pPr>
      <w:r>
        <w:t>Appendix D — Map of the official docs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Doc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Why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BEGIN_HERE.md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Start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GETTING_STARTED.md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Install + ship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FIRST_HOUR.md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Beginner philosophy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LANGUAGE.md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Language law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PROGRAMMING.md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Structure + perf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STYLE_GUIDE.md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Taste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EASY_MODE.md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Blitz jacket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API_STANDARDIZATION_DIRECTIVE.md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Constitution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API_CONSISTENCY.md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Every command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COMMAND_AUDIT.md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Namespace map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COMMANDS.md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Topic index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PHYSICS.md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Jolt truth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MEMORY.md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Handles &amp; FreeAll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systems/README.md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40 systems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systems/GUIDES.md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Quests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architecture/HAL_AND_RENDERING.md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Pixels escape plan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ARCHITECTURE.md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Compiler/VM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STATE_OF_THE_UNION.md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Current goals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examples/README.md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Runnable catalog</w:t>
            </w:r>
          </w:p>
        </w:tc>
      </w:tr>
    </w:tbl>
    <w:p/>
    <w:p>
      <w:pPr>
        <w:pBdr>
          <w:bottom w:val="single" w:sz="12" w:space="1" w:color="C48A2A"/>
        </w:pBdr>
      </w:pPr>
    </w:p>
    <w:p>
      <w:pPr>
        <w:pStyle w:val="Heading2"/>
      </w:pPr>
      <w:r>
        <w:t>Appendix E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Term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Meaning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.mb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.mbc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Source / bytecode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moonrun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Play the damn game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moonbasic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Check / compile / LSP / scaffold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Namespace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ENTITY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CAMERA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, 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Handle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Live engine object reference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Easy Mode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Blitz-style wrappers; secondary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fullruntime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Build tag with graphical engine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HAL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Null vs Raylib drivers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Jolt / Box2D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3D / 2D physics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KCC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Kinematic character controller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Same Path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One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.mb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on Win/Linux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Juice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Feedback that feels good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ACTION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Named remappable input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INCLUDE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Compile-time file merge</w:t>
            </w:r>
          </w:p>
        </w:tc>
      </w:tr>
    </w:tbl>
    <w:p/>
    <w:p>
      <w:pPr>
        <w:pBdr>
          <w:bottom w:val="single" w:sz="12" w:space="1" w:color="C48A2A"/>
        </w:pBdr>
      </w:pPr>
    </w:p>
    <w:p>
      <w:pPr>
        <w:pStyle w:val="Heading2"/>
      </w:pPr>
      <w:r>
        <w:t>Appendix F — Sample catalog (steal these)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Path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Steal for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examples/guides/game_loop.mb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Minimal loop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examples/pong/main.mb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2D + input + HUD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examples/platformer/main.mb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2D jump spite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examples/tilemap/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Tiled levels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examples/spin_cube/main.mb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First 3D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examples/sphere_drop/main.mb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Jolt drop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examples/mario64/modern_blitz_hop.mb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Orbit + KCC intro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examples/mario64/main_easymode.mb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Showcase composition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examples/mario64/main_entities.mb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Entity graph / CI check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examples/guides/particles.mb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Emitters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examples/guides/lighting.mb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Lights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examples/guides/files_json.mb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JSON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examples/guides/save_progress.mb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Saves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examples/guides/math/*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Vectors &amp; angles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examples/gui_counter/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Buttons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examples/gui_form/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Forms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examples/gui_theme/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Themes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examples/gamepad/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Pads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examples/terrain_chase/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Terrain chase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examples/fps/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Mouse look energy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testdata/mp_host.mb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mp_client.mb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Tiny RPC</w:t>
            </w:r>
          </w:p>
        </w:tc>
      </w:tr>
    </w:tbl>
    <w:p/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Index: </w:t>
      </w:r>
      <w:r>
        <w:rPr>
          <w:rFonts w:ascii="Georgia" w:hAnsi="Georgia" w:eastAsia="Georgia"/>
          <w:b w:val="0"/>
          <w:i w:val="0"/>
          <w:color w:val="C48A2A"/>
          <w:sz w:val="22"/>
        </w:rPr>
        <w:t>`examples/README.md`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Appendix G — Key constants you'll actually use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Exact names live in the input/key references — these are the greatest hits demos use constantly: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Constant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Typical use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KEY_ESCAPE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Quit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KEY_W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KEY_A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KEY_S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KEY_D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Move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KEY_SPACE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Jump / confirm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KEY_LEFT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KEY_RIGHT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KEY_UP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KEY_DOWN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Menus / pong right paddle vibes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KEY_ENTER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Confirm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KEY_F1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…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KEY_F4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Debug toggles in showcases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MOUSE_LEFT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MOUSE_RIGHT</w:t>
            </w:r>
          </w:p>
        </w:tc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Click / orbit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PAD_A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PAD_B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PAD_LEFT_X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…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Gamepad</w:t>
            </w:r>
          </w:p>
        </w:tc>
      </w:tr>
    </w:tbl>
    <w:p/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If a key name fails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--check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open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HELP("INPUT")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or the INPUT reference — don't invent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KEY_JUMP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unless you mapped an ACTION called Jump.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Appendix H — "Add systems in this order" poster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From the spirit of </w:t>
      </w:r>
      <w:r>
        <w:rPr>
          <w:rFonts w:ascii="Georgia" w:hAnsi="Georgia" w:eastAsia="Georgia"/>
          <w:b w:val="0"/>
          <w:i w:val="0"/>
          <w:color w:val="C48A2A"/>
          <w:sz w:val="22"/>
        </w:rPr>
        <w:t>`systems/00-START.md`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1. Window + loop + RENDER.FRAME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2. DRAW text / rectangles (prove you're alive)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3. INPUT / ACTION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4. DELTA-based movement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5. Camera (2D or 3D)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6. Assets (textures / models / sounds)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7. Collision or physics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8. Audio feedback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9. GUI / pause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10. SAVE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11. Particles / post / juice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12. AI / nav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13. Multiplayer (seriously, last)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Skip ahead at your own risk. Skipping audio until the end is fine. Skipping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FRAME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is not.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Part IX — Deep Cuts (the "I want more" section)</w:t>
      </w:r>
    </w:p>
    <w:p>
      <w:pPr>
        <w:pStyle w:val="Heading2"/>
      </w:pPr>
      <w:r>
        <w:t>Chapter 43 — Full walkthrough: build Pong in your head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We're going to narrate </w:t>
      </w:r>
      <w:r>
        <w:rPr>
          <w:rFonts w:ascii="Georgia" w:hAnsi="Georgia" w:eastAsia="Georgia"/>
          <w:b w:val="0"/>
          <w:i w:val="0"/>
          <w:color w:val="C48A2A"/>
          <w:sz w:val="22"/>
        </w:rPr>
        <w:t>`examples/pong/main.mb`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like a sports commentator who knows how to code.</w:t>
      </w:r>
    </w:p>
    <w:p>
      <w:pPr>
        <w:pStyle w:val="Heading3"/>
      </w:pPr>
      <w:r>
        <w:t>Act 1 — Stage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APP.OPEN(960, 540, "moonBASIC Pong")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APP.SETFPS(60)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960×540 is "retro HD." Not sacred. Change it. Live a little.</w:t>
      </w:r>
    </w:p>
    <w:p>
      <w:pPr>
        <w:pStyle w:val="Heading3"/>
      </w:pPr>
      <w:r>
        <w:t>Act 2 — Cast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Paddle size, clamp bounds, ball start, velocities, scores — plain variables. No ECS. No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PaddleComponent</w:t>
      </w:r>
      <w:r>
        <w:rPr>
          <w:rFonts w:ascii="Georgia" w:hAnsi="Georgia" w:eastAsia="Georgia"/>
          <w:b w:val="0"/>
          <w:i w:val="0"/>
          <w:color w:val="1A1F2E"/>
          <w:sz w:val="22"/>
        </w:rPr>
        <w:t>. Just numbers with jobs: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pw = 16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ph = 80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py1 = 200.0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py2 = 200.0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bx = 480.0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by = 270.0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bvx = 280.0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bvy = 140.0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p1s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p2s = 0</w:t>
      </w:r>
    </w:p>
    <w:p>
      <w:pPr>
        <w:shd w:fill="F4F1EA" w:val="clear"/>
        <w:spacing w:after="200"/>
      </w:pPr>
    </w:p>
    <w:p>
      <w:pPr>
        <w:pStyle w:val="Heading3"/>
      </w:pPr>
      <w:r>
        <w:t>Act 3 — Loop religion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Every frame: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Read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dt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Move paddles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W/S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I/K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) ×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dt</w:t>
      </w:r>
      <w:r>
        <w:rPr>
          <w:rFonts w:ascii="Georgia" w:hAnsi="Georgia" w:eastAsia="Georgia"/>
          <w:b w:val="0"/>
          <w:i w:val="0"/>
          <w:color w:val="1A1F2E"/>
          <w:sz w:val="22"/>
        </w:rPr>
        <w:t>, clamp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Integrate ball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Bounce on top/bottom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Paddle hit → reverse X, tweak Y from hit offset, maybe speed up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Miss → other player scores, reset ball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Clear, draw center dashed line, paddles, ball, score text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`RENDER.FRAME()`</w:t>
      </w:r>
    </w:p>
    <w:p>
      <w:pPr>
        <w:pStyle w:val="Heading3"/>
      </w:pPr>
      <w:r>
        <w:t>Act 4 — Why the hit code looks spicy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When the ball hits a paddle, demos often: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Flip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bvx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Nudge speed so rallies escalate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Add spin from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(ballY - paddleCenter)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so edge hits aren't boring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That's game feel. That's not "advanced engine." That's arithmetic with attitude.</w:t>
      </w:r>
    </w:p>
    <w:p>
      <w:pPr>
        <w:pStyle w:val="Heading3"/>
      </w:pPr>
      <w:r>
        <w:t>Homework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Add a win screen at 11 points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Add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AUDIO.PLAYSOUND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on paddle hit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Remap controls with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ACTION.MAPKEY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Add a third "chaos ball" and regret it  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44 — Full walkthrough: manual 2D platformer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File: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`examples/platformer/main.mb`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No Box2D. No tilemap. Just you, gravity, and rectangles. Perfect for learning </w:t>
      </w:r>
      <w:r>
        <w:rPr>
          <w:rFonts w:ascii="Georgia" w:hAnsi="Georgia" w:eastAsia="Georgia"/>
          <w:b w:val="0"/>
          <w:i/>
          <w:color w:val="5A6374"/>
          <w:sz w:val="22"/>
        </w:rPr>
        <w:t>why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physics engines exist — and when you don't need one yet.</w:t>
      </w:r>
    </w:p>
    <w:p>
      <w:pPr>
        <w:pStyle w:val="Heading3"/>
      </w:pPr>
      <w:r>
        <w:t>State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px = 120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py = 360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pvx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pvy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ong = 0</w:t>
      </w:r>
    </w:p>
    <w:p>
      <w:pPr>
        <w:shd w:fill="F4F1EA" w:val="clear"/>
        <w:spacing w:after="200"/>
      </w:pPr>
    </w:p>
    <w:p>
      <w:pPr>
        <w:pStyle w:val="Heading3"/>
      </w:pPr>
      <w:r>
        <w:t>Forces of nature (homemade)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accelerate left/right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INPUT.KEYDOWN(KEY_A) THEN pvx = pvx - 520 * dt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INPUT.KEYDOWN(KEY_D) THEN pvx = pvx + 520 * dt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pvx = pvx * 0.88                    ; friction-ish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ong = 1 AND INPUT.KEYDOWN(KEY_SPACE) THEN pvy = -420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px = px + pvx * dt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py = py + pvy * dt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pvy = pvy + 980 * dt                ; gravity</w:t>
      </w:r>
    </w:p>
    <w:p>
      <w:pPr>
        <w:shd w:fill="F4F1EA" w:val="clear"/>
        <w:spacing w:after="200"/>
      </w:pPr>
    </w:p>
    <w:p>
      <w:pPr>
        <w:pStyle w:val="Heading3"/>
      </w:pPr>
      <w:r>
        <w:t>Collision: the honest lie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ong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py &gt; 400 THEN py = 400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py &gt;= 398 THEN pvy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py &gt;= 398 THEN ong =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; floating platform AABB (simplified)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IF px &gt; 200 AND px &lt; 520 AND py &gt; 300 THEN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py = 300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pvy = 0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   ong = 1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ENDIF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This is </w:t>
      </w:r>
      <w:r>
        <w:rPr>
          <w:rFonts w:ascii="Georgia" w:hAnsi="Georgia" w:eastAsia="Georgia"/>
          <w:b/>
          <w:i w:val="0"/>
          <w:color w:val="1A1F2E"/>
          <w:sz w:val="22"/>
        </w:rPr>
        <w:t>not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a general collider. It assumes you mostly fall onto platforms from above. Side-hitting a platform may feel cursed. That's the lesson: manual AABB is great until levels get clever — then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TILEMAP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PHYSICS2D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COLLISION.*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earn their keep.</w:t>
      </w:r>
    </w:p>
    <w:p>
      <w:pPr>
        <w:pStyle w:val="Heading3"/>
      </w:pPr>
      <w:r>
        <w:t>Draw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Ground, two platforms, player rect, help text,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FRAME</w:t>
      </w:r>
      <w:r>
        <w:rPr>
          <w:rFonts w:ascii="Georgia" w:hAnsi="Georgia" w:eastAsia="Georgia"/>
          <w:b w:val="0"/>
          <w:i w:val="0"/>
          <w:color w:val="1A1F2E"/>
          <w:sz w:val="22"/>
        </w:rPr>
        <w:t>. Done.</w:t>
      </w:r>
    </w:p>
    <w:p>
      <w:pPr>
        <w:pStyle w:val="Heading3"/>
      </w:pPr>
      <w:r>
        <w:t>Upgrade path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Camera follow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CAMERA2D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) when the level grows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TILEMAP.LOAD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instead of hard-coded platforms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Swap to Box2D when you want slopes and moving platforms that aren't made of tears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Add coyote time + jump buffer (feel upgrades — still just timers)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45 — Game recipes (copy-paste genres)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Use these as shopping lists, not prisons.</w:t>
      </w:r>
    </w:p>
    <w:p>
      <w:pPr>
        <w:pStyle w:val="Heading3"/>
      </w:pPr>
      <w:r>
        <w:t>Recipe: Top-down crawler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APP.OPEN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+ loop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CAMERA2D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follow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TILEMAP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or draw grid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INPUT.MOVEMENT2D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or WASD axes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COLLISION.BOXOVERLAP2D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walls/enemies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AUDIO.PLAYSOUND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on hit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SAVE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deepest floor  </w:t>
      </w:r>
    </w:p>
    <w:p>
      <w:pPr>
        <w:pStyle w:val="Heading3"/>
      </w:pPr>
      <w:r>
        <w:t>Recipe: Score attack arcade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Spawner timer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STATIC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or global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t = t + dt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)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Object pool via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DIM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+ active flags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Escalating speed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Particles on death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Local hiscore via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SAVE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JSON  </w:t>
      </w:r>
    </w:p>
    <w:p>
      <w:pPr>
        <w:pStyle w:val="Heading3"/>
      </w:pPr>
      <w:r>
        <w:t>Recipe: Third-person collectathon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Star Road lite: KCC + orbit cam +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DIST3D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pickups + fog + one enemy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NAVAGENT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Don't start with nav mesh — start with 3 stars and a floor  </w:t>
      </w:r>
    </w:p>
    <w:p>
      <w:pPr>
        <w:pStyle w:val="Heading3"/>
      </w:pPr>
      <w:r>
        <w:t>Recipe: Racing (flat)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Car = entity/model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Acceleration along facing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cam.Follow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behind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Lap trigger volumes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COLLISION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or distance to points)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See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examples/racing/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inspiration  </w:t>
      </w:r>
    </w:p>
    <w:p>
      <w:pPr>
        <w:pStyle w:val="Heading3"/>
      </w:pPr>
      <w:r>
        <w:t>Recipe: FPS peek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CURSOR.DISABLE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+ mouse deltas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Camera yaw/pitch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WASD on XZ basis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INPUT.MOVEDIR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camera basis helpers)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Hitscan: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CAMERA.MOUSERAY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PICK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See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examples/fps/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Heading3"/>
      </w:pPr>
      <w:r>
        <w:t>Recipe: Visual novel (yes, really)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GUI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DRAW.TEXT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+ portraits as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DRAW.TEXTURE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INCLUDE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script files or JSON dialogue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Coroutines for "typewriter wait → next line"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Save slot for route flags  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moonBASIC isn't only cubes. Cubes are just honest.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46 — Strings, printing, and talking to humans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PRINT "hello"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PRINT("hello")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COLORPRINT(100, 255, 100, "fancy console line")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name = "Ash"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msg = "Hi " + name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msg2 = $"Hi {name}, score={score}"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msg3 = STRING.INTERP("Hi {0}, score={1}", name, score)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 xml:space="preserve"> 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s = STR(42)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n = VAL("3.14")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u = UPPER(name)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f = FORMAT(yaw, "%.2f")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HUD:</w:t>
      </w:r>
    </w:p>
    <w:p>
      <w:pPr>
        <w:shd w:fill="F4F1EA" w:val="clear"/>
      </w:pPr>
      <w:r>
        <w:rPr>
          <w:rFonts w:ascii="Consolas" w:hAnsi="Consolas" w:eastAsia="Consolas"/>
          <w:b w:val="0"/>
          <w:i w:val="0"/>
          <w:color w:val="5A6374"/>
          <w:sz w:val="16"/>
        </w:rPr>
        <w:t>─ code ─</w:t>
      </w:r>
    </w:p>
    <w:p>
      <w:pPr>
        <w:pStyle w:val="BookCode"/>
        <w:shd w:fill="F4F1EA" w:val="clear"/>
      </w:pPr>
      <w:r>
        <w:rPr>
          <w:rFonts w:ascii="Consolas" w:hAnsi="Consolas" w:eastAsia="Consolas"/>
          <w:b w:val="0"/>
          <w:i w:val="0"/>
          <w:color w:val="1A1F2E"/>
          <w:sz w:val="18"/>
        </w:rPr>
        <w:t>DRAW.TEXT($"HP {hp}/{MAX_HP}", 12, 12, 18, 255, 220, 220, 255)</w:t>
      </w:r>
    </w:p>
    <w:p>
      <w:pPr>
        <w:shd w:fill="F4F1EA" w:val="clear"/>
        <w:spacing w:after="200"/>
      </w:pP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Console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PRINT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is for debug. Players look at the window. Don't put the plot exclusively in the terminal unless you're making </w:t>
      </w:r>
      <w:r>
        <w:rPr>
          <w:rFonts w:ascii="Georgia" w:hAnsi="Georgia" w:eastAsia="Georgia"/>
          <w:b w:val="0"/>
          <w:i/>
          <w:color w:val="5A6374"/>
          <w:sz w:val="22"/>
        </w:rPr>
        <w:t>Terminal Quest III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String reference: </w:t>
      </w:r>
      <w:r>
        <w:rPr>
          <w:rFonts w:ascii="Georgia" w:hAnsi="Georgia" w:eastAsia="Georgia"/>
          <w:b w:val="0"/>
          <w:i w:val="0"/>
          <w:color w:val="C48A2A"/>
          <w:sz w:val="22"/>
        </w:rPr>
        <w:t>`reference/STRING.md`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47 — A week-long curriculum</w:t>
      </w:r>
    </w:p>
    <w:p>
      <w:pPr>
        <w:pStyle w:val="Heading3"/>
      </w:pPr>
      <w:r>
        <w:t>Day 1 — Alive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Install IDE or full runtime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D2E14"/>
          <w:sz w:val="20"/>
        </w:rPr>
        <w:t>moonbasic new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Change clear color daily until it hurts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Read Chapters 1–5  </w:t>
      </w:r>
    </w:p>
    <w:p>
      <w:pPr>
        <w:pStyle w:val="Heading3"/>
      </w:pPr>
      <w:r>
        <w:t>Day 2 — Language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Variables, IF, FOR, FUNCTION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>Write a guessing game in the console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PRINT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INPUT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if available, or keys)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Chapters 6–11  </w:t>
      </w:r>
    </w:p>
    <w:p>
      <w:pPr>
        <w:pStyle w:val="Heading3"/>
      </w:pPr>
      <w:r>
        <w:t>Day 3 — 2D game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Clone Pong ideas into your project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Add score win state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Chapters 12–16, 43  </w:t>
      </w:r>
    </w:p>
    <w:p>
      <w:pPr>
        <w:pStyle w:val="Heading3"/>
      </w:pPr>
      <w:r>
        <w:t>Day 4 — 3D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Spin cube → orbit camera → your own colored platforms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Chapters 17–21  </w:t>
      </w:r>
    </w:p>
    <w:p>
      <w:pPr>
        <w:pStyle w:val="Heading3"/>
      </w:pPr>
      <w:r>
        <w:t>Day 5 — Physics body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Sphere drop or hop sample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Tune gravity/jump until it feels like </w:t>
      </w:r>
      <w:r>
        <w:rPr>
          <w:rFonts w:ascii="Georgia" w:hAnsi="Georgia" w:eastAsia="Georgia"/>
          <w:b w:val="0"/>
          <w:i/>
          <w:color w:val="5A6374"/>
          <w:sz w:val="22"/>
        </w:rPr>
        <w:t>your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game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Chapters 22–27  </w:t>
      </w:r>
    </w:p>
    <w:p>
      <w:pPr>
        <w:pStyle w:val="Heading3"/>
      </w:pPr>
      <w:r>
        <w:t>Day 6 — Juice + data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Sound on jump, particles on land, save hiscore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Chapters 29–33  </w:t>
      </w:r>
    </w:p>
    <w:p>
      <w:pPr>
        <w:pStyle w:val="Heading3"/>
      </w:pPr>
      <w:r>
        <w:t>Day 7 — Ship a zip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Package Option B from Chapter 41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Give it to a friend with zero context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Watch them press the wrong keys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Fix the README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Celebrate with snacks  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48 — FAQ from the trenches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Why does nothing appear?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RENDER.FRAME()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missing, or you ran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moonbasic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instead of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moonrun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Why is my window instantly closed?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A: Loop condition wrong — check the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NOT (a OR b)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parentheses.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Can I use Blitz `#` suffixes?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A: No. Plain names. Welcome to the future / present.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APP vs WINDOW?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A: Often aliases. Pick one per project.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CREATE vs MAKE?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CREATE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MAKE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is deprecated comfort food.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Why won't 3D physics bounce on my machine?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A: Need full runtime with Jolt (Windows/Linux + CGO builds). Stubs still compile.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How do I pause?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paused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flag — skip gameplay update when true; still draw +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FRAME</w:t>
      </w:r>
      <w:r>
        <w:rPr>
          <w:rFonts w:ascii="Georgia" w:hAnsi="Georgia" w:eastAsia="Georgia"/>
          <w:b w:val="0"/>
          <w:i w:val="0"/>
          <w:color w:val="1A1F2E"/>
          <w:sz w:val="22"/>
        </w:rPr>
        <w:t>; GUI Resume sets flag false.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How do I do scenes/levels?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A: Functions or INCLUDEd files +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ERASE ALL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entity clear between scenes. Or one big state enum: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MENU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PLAY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PAUSE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GAMEOVER</w:t>
      </w:r>
      <w:r>
        <w:rPr>
          <w:rFonts w:ascii="Georgia" w:hAnsi="Georgia" w:eastAsia="Georgia"/>
          <w:b w:val="0"/>
          <w:i w:val="0"/>
          <w:color w:val="1A1F2E"/>
          <w:sz w:val="22"/>
        </w:rPr>
        <w:t>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Is moonBASIC object-oriented?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A: Handles + methods + namespaces. Not Java. Thank the moon.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Can it make mobile games?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A: Desktop-first story (Windows then Linux). Don't assume phone packaging is a first-class button today — check current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STATE_OF_THE_UNION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releases.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Where is the entire command list?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A: </w:t>
      </w:r>
      <w:r>
        <w:rPr>
          <w:rFonts w:ascii="Georgia" w:hAnsi="Georgia" w:eastAsia="Georgia"/>
          <w:b w:val="0"/>
          <w:i w:val="0"/>
          <w:color w:val="C48A2A"/>
          <w:sz w:val="22"/>
        </w:rPr>
        <w:t>`API_CONSISTENCY.md`</w:t>
      </w:r>
      <w:r>
        <w:rPr>
          <w:rFonts w:ascii="Georgia" w:hAnsi="Georgia" w:eastAsia="Georgia"/>
          <w:b w:val="0"/>
          <w:i w:val="0"/>
          <w:color w:val="1A1F2E"/>
          <w:sz w:val="22"/>
        </w:rPr>
        <w:t>. Bring coffee.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Q: My coworker writes `Window.Open` and I write `WINDOW.OPEN`.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A: Both fine. Case insensitive. Agree on a style guide before the duel.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49 — For engine contributors (optional pain)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Only if you're hacking </w:t>
      </w:r>
      <w:r>
        <w:rPr>
          <w:rFonts w:ascii="Georgia" w:hAnsi="Georgia" w:eastAsia="Georgia"/>
          <w:b/>
          <w:i w:val="0"/>
          <w:color w:val="1A1F2E"/>
          <w:sz w:val="22"/>
        </w:rPr>
        <w:t>this repo</w:t>
      </w:r>
      <w:r>
        <w:rPr>
          <w:rFonts w:ascii="Georgia" w:hAnsi="Georgia" w:eastAsia="Georgia"/>
          <w:b w:val="0"/>
          <w:i w:val="0"/>
          <w:color w:val="1A1F2E"/>
          <w:sz w:val="22"/>
        </w:rPr>
        <w:t>, not just making games.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Goal</w:t>
            </w:r>
          </w:p>
        </w:tc>
        <w:tc>
          <w:tcPr>
            <w:tcW w:type="dxa" w:w="4759"/>
            <w:shd w:fill="1A1F2E" w:val="clear"/>
          </w:tcPr>
          <w:p>
            <w:r/>
            <w:r>
              <w:rPr>
                <w:rFonts w:ascii="Georgia" w:hAnsi="Georgia" w:eastAsia="Georgia"/>
                <w:b/>
                <w:i w:val="0"/>
                <w:color w:val="FAF7F0"/>
                <w:sz w:val="18"/>
              </w:rPr>
              <w:t>Command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Headless compiler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go build -o moonbasic .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Play from source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go build -tags fullruntime -o moonrun ./cmd/moonrun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Check sample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go run . --check examples/mario64/main_entities.mb</w:t>
            </w:r>
          </w:p>
        </w:tc>
      </w:tr>
      <w:tr>
        <w:tc>
          <w:tcPr>
            <w:tcW w:type="dxa" w:w="4759"/>
            <w:shd w:fill="F4F1EA" w:val="clear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>Tag matrix</w:t>
            </w:r>
          </w:p>
        </w:tc>
        <w:tc>
          <w:tcPr>
            <w:tcW w:type="dxa" w:w="4759"/>
            <w:shd w:fill="F4F1EA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scripts/build/check_builds.ps1</w:t>
            </w:r>
            <w:r>
              <w:rPr>
                <w:rFonts w:ascii="Georgia" w:hAnsi="Georgia" w:eastAsia="Georgia"/>
                <w:b w:val="0"/>
                <w:i w:val="0"/>
                <w:color w:val="1A1F2E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3D2E14"/>
                <w:sz w:val="16"/>
              </w:rPr>
              <w:t>.sh</w:t>
            </w:r>
          </w:p>
        </w:tc>
      </w:tr>
    </w:tbl>
    <w:p/>
    <w:p>
      <w:r>
        <w:rPr>
          <w:rFonts w:ascii="Georgia" w:hAnsi="Georgia" w:eastAsia="Georgia"/>
          <w:b w:val="0"/>
          <w:i w:val="0"/>
          <w:color w:val="1A1F2E"/>
          <w:sz w:val="22"/>
        </w:rPr>
        <w:t>Remember: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Default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go run . file.mb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</w:t>
      </w:r>
      <w:r>
        <w:rPr>
          <w:rFonts w:ascii="Georgia" w:hAnsi="Georgia" w:eastAsia="Georgia"/>
          <w:b/>
          <w:i w:val="0"/>
          <w:color w:val="1A1F2E"/>
          <w:sz w:val="22"/>
        </w:rPr>
        <w:t>compiles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doesn't play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Physics sync files use Windows+Linux tags — don't linux-only fork entity sync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Manifest changes: edit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compiler/builtinmanifest/commands.json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then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--check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samples; regen API docs with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go run ./tools/apidoc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when the public surface changes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HAL: prefer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rt.Driver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for new window/input work; migration is incremental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Read </w:t>
      </w:r>
      <w:r>
        <w:rPr>
          <w:rFonts w:ascii="Georgia" w:hAnsi="Georgia" w:eastAsia="Georgia"/>
          <w:b w:val="0"/>
          <w:i w:val="0"/>
          <w:color w:val="C48A2A"/>
          <w:sz w:val="22"/>
        </w:rPr>
        <w:t>`DEVELOPER.md`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`CONTRIBUTING.md`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`PHYSICS.md`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`AGENTS.md`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Beginners: you can ignore this chapter forever and still ship bangers.</w:t>
      </w:r>
    </w:p>
    <w:p>
      <w:pPr>
        <w:pBdr>
          <w:bottom w:val="single" w:sz="12" w:space="1" w:color="C48A2A"/>
        </w:pBdr>
      </w:pPr>
    </w:p>
    <w:p>
      <w:pPr>
        <w:pStyle w:val="Heading2"/>
      </w:pPr>
      <w:r>
        <w:t>Chapter 50 — Porting from Blitz / DBPro without crying</w:t>
      </w:r>
    </w:p>
    <w:p>
      <w:pPr>
        <w:pStyle w:val="ListBullet"/>
      </w:pPr>
      <w:r>
        <w:rPr>
          <w:rFonts w:ascii="Georgia" w:hAnsi="Georgia" w:eastAsia="Georgia"/>
          <w:b/>
          <w:i w:val="0"/>
          <w:color w:val="1A1F2E"/>
          <w:sz w:val="22"/>
        </w:rPr>
        <w:t>Delete suffix punctuation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from names (</w:t>
      </w:r>
      <w:r>
        <w:rPr>
          <w:rFonts w:ascii="Consolas" w:hAnsi="Consolas" w:eastAsia="Consolas"/>
          <w:b w:val="0"/>
          <w:i w:val="0"/>
          <w:color w:val="3D2E14"/>
          <w:sz w:val="20"/>
        </w:rPr>
        <w:t>#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$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%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?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)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Map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Graphics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APP.OPEN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WINDOW.OPEN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Map entity transforms →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ENTITY.SETPOS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/ handle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.pos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Prefer canonical namespaces; keep Easy Mode wrappers only where they save time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Replace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Include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habits with moonBASIC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INCLUDE "file.mb"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Test with </w:t>
      </w:r>
      <w:r>
        <w:rPr>
          <w:rFonts w:ascii="Consolas" w:hAnsi="Consolas" w:eastAsia="Consolas"/>
          <w:b w:val="0"/>
          <w:i w:val="0"/>
          <w:color w:val="3D2E14"/>
          <w:sz w:val="20"/>
        </w:rPr>
        <w:t>--check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often — port in slices, not one 8,000-line prayer  </w:t>
      </w:r>
    </w:p>
    <w:p>
      <w:pPr>
        <w:pStyle w:val="ListBullet"/>
      </w:pP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Use </w:t>
      </w:r>
      <w:r>
        <w:rPr>
          <w:rFonts w:ascii="Georgia" w:hAnsi="Georgia" w:eastAsia="Georgia"/>
          <w:b w:val="0"/>
          <w:i w:val="0"/>
          <w:color w:val="C48A2A"/>
          <w:sz w:val="22"/>
        </w:rPr>
        <w:t>`MIGRATION.md`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`BLITZ_COMMAND_INDEX.md`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, </w:t>
      </w:r>
      <w:r>
        <w:rPr>
          <w:rFonts w:ascii="Georgia" w:hAnsi="Georgia" w:eastAsia="Georgia"/>
          <w:b w:val="0"/>
          <w:i w:val="0"/>
          <w:color w:val="C48A2A"/>
          <w:sz w:val="22"/>
        </w:rPr>
        <w:t>`reference/dbpro/`</w:t>
      </w:r>
      <w:r>
        <w:rPr>
          <w:rFonts w:ascii="Georgia" w:hAnsi="Georgia" w:eastAsia="Georgia"/>
          <w:b w:val="0"/>
          <w:i w:val="0"/>
          <w:color w:val="1A1F2E"/>
          <w:sz w:val="22"/>
        </w:rPr>
        <w:t xml:space="preserve">  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Emotional advice: your old game will not port in a weekend if it was a career. Port one room. Celebrate. Port the player. Celebrate harder.</w:t>
      </w:r>
    </w:p>
    <w:p>
      <w:pPr>
        <w:pBdr>
          <w:bottom w:val="single" w:sz="12" w:space="1" w:color="C48A2A"/>
        </w:pBdr>
      </w:pPr>
    </w:p>
    <w:p>
      <w:pPr>
        <w:pStyle w:val="Heading1"/>
      </w:pPr>
      <w:r>
        <w:t>Epilogue — Go make a mess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You don't need permission.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 xml:space="preserve">Open a window. Draw a rectangle. Spin a cube. Make a capsule jump on a green box until it feels good. Add a </w:t>
      </w:r>
      <w:r>
        <w:rPr>
          <w:rFonts w:ascii="Georgia" w:hAnsi="Georgia" w:eastAsia="Georgia"/>
          <w:b w:val="0"/>
          <w:i/>
          <w:color w:val="5A6374"/>
          <w:sz w:val="22"/>
        </w:rPr>
        <w:t>bwip</w:t>
      </w:r>
      <w:r>
        <w:rPr>
          <w:rFonts w:ascii="Georgia" w:hAnsi="Georgia" w:eastAsia="Georgia"/>
          <w:b w:val="0"/>
          <w:i w:val="0"/>
          <w:color w:val="1A1F2E"/>
          <w:sz w:val="22"/>
        </w:rPr>
        <w:t>. Show a friend. Watch them miss the jump and blame the game. Fix the jump. Ship a zip.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moonBASIC won't write your game for you — thank god — but it will get out of the way long enough for you to hear your own ideas.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Now stop reading books about making games and go make a stupid little game that only you love.</w:t>
      </w:r>
    </w:p>
    <w:p>
      <w:r>
        <w:rPr>
          <w:rFonts w:ascii="Georgia" w:hAnsi="Georgia" w:eastAsia="Georgia"/>
          <w:b w:val="0"/>
          <w:i w:val="0"/>
          <w:color w:val="1A1F2E"/>
          <w:sz w:val="22"/>
        </w:rPr>
        <w:t>Then make another one.</w:t>
      </w:r>
    </w:p>
    <w:p>
      <w:r>
        <w:rPr>
          <w:rFonts w:ascii="Georgia" w:hAnsi="Georgia" w:eastAsia="Georgia"/>
          <w:b/>
          <w:i w:val="0"/>
          <w:color w:val="1A1F2E"/>
          <w:sz w:val="22"/>
        </w:rPr>
        <w:t>— end of expanded book —</w:t>
      </w:r>
    </w:p>
    <w:p>
      <w:r>
        <w:rPr>
          <w:rFonts w:ascii="Georgia" w:hAnsi="Georgia" w:eastAsia="Georgia"/>
          <w:b w:val="0"/>
          <w:i/>
          <w:color w:val="5A6374"/>
          <w:sz w:val="22"/>
        </w:rPr>
        <w:t>Written for humans. Validated against moonBASIC docs and samples in this repository. Occasional swearing included at no extra charge. If something here drifts from `commands.json`, the manifest wins — file a fix, don't start a cult.</w:t>
      </w:r>
    </w:p>
    <w:p/>
    <w:p>
      <w:pPr>
        <w:jc w:val="center"/>
        <w:pBdr>
          <w:bottom w:val="single" w:sz="12" w:space="1" w:color="C48A2A"/>
        </w:pBdr>
      </w:pPr>
    </w:p>
    <w:p>
      <w:pPr>
        <w:jc w:val="center"/>
      </w:pPr>
      <w:r>
        <w:rPr>
          <w:rFonts w:ascii="Georgia" w:hAnsi="Georgia" w:eastAsia="Georgia"/>
          <w:b w:val="0"/>
          <w:i/>
          <w:color w:val="5A6374"/>
          <w:sz w:val="20"/>
        </w:rPr>
        <w:t>— end of book —</w:t>
        <w:br/>
        <w:t>CharmingBlaze · moonBASIC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00"/>
    </w:pPr>
    <w:rPr>
      <w:rFonts w:ascii="Georgia" w:hAnsi="Georgia"/>
      <w:color w:val="1A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40"/>
      <w:outlineLvl w:val="0"/>
    </w:pPr>
    <w:rPr>
      <w:rFonts w:asciiTheme="majorHAnsi" w:eastAsiaTheme="majorEastAsia" w:hAnsiTheme="majorHAnsi" w:cstheme="majorBidi" w:ascii="Georgia" w:hAnsi="Georgia"/>
      <w:b/>
      <w:bCs/>
      <w:color w:val="C48A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/>
      <w:outlineLvl w:val="1"/>
    </w:pPr>
    <w:rPr>
      <w:rFonts w:asciiTheme="majorHAnsi" w:eastAsiaTheme="majorEastAsia" w:hAnsiTheme="majorHAnsi" w:cstheme="majorBidi" w:ascii="Georgia" w:hAnsi="Georgia"/>
      <w:b/>
      <w:bCs/>
      <w:color w:val="1A1F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5A637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Code">
    <w:name w:val="Book Code"/>
    <w:pPr>
      <w:spacing w:before="40" w:after="40"/>
      <w:ind w:left="170"/>
    </w:pPr>
    <w:rPr>
      <w:rFonts w:ascii="Consolas" w:hAnsi="Consolas"/>
      <w:color w:val="1A1F2E"/>
      <w:sz w:val="18"/>
    </w:rPr>
  </w:style>
  <w:style w:type="paragraph" w:customStyle="1" w:styleId="BookQuote">
    <w:name w:val="Book Quote"/>
    <w:pPr>
      <w:spacing w:before="120" w:after="120"/>
      <w:ind w:left="454"/>
    </w:pPr>
    <w:rPr>
      <w:rFonts w:ascii="Georgia" w:hAnsi="Georgia"/>
      <w:i/>
      <w:color w:val="5A637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